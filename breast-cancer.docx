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0E6E2F54" w14:paraId="1AA901EB" wp14:textId="69CCBAE1">
      <w:pPr>
        <w:jc w:val="center"/>
        <w:rPr>
          <w:rFonts w:ascii="Times New Roman" w:hAnsi="Times New Roman" w:eastAsia="Times New Roman" w:cs="Times New Roman"/>
          <w:color w:val="000000" w:themeColor="text1" w:themeTint="FF" w:themeShade="FF"/>
          <w:sz w:val="24"/>
          <w:szCs w:val="24"/>
        </w:rPr>
      </w:pPr>
    </w:p>
    <w:p xmlns:wp14="http://schemas.microsoft.com/office/word/2010/wordml" w:rsidP="0E6E2F54" w14:paraId="09B78F91" wp14:textId="05B1BC0F">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xmlns:wp14="http://schemas.microsoft.com/office/word/2010/wordml" w:rsidP="0E6E2F54" w14:paraId="4F2F6065" wp14:textId="35CCD9EB">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xmlns:wp14="http://schemas.microsoft.com/office/word/2010/wordml" w:rsidP="0E6E2F54" w14:paraId="0F26FA02" wp14:textId="0F00FE83">
      <w:pPr>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w:rsidR="5DEE9B93" w:rsidP="5DEE9B93" w:rsidRDefault="5DEE9B93" w14:paraId="7EF17C3E" w14:textId="4C797814">
      <w:pPr>
        <w:pStyle w:val="Normal"/>
        <w:spacing w:after="0" w:afterAutospacing="off" w:line="480" w:lineRule="auto"/>
        <w:jc w:val="center"/>
        <w:rPr>
          <w:rFonts w:ascii="Times New Roman" w:hAnsi="Times New Roman" w:eastAsia="Times New Roman" w:cs="Times New Roman"/>
          <w:b w:val="1"/>
          <w:bCs w:val="1"/>
          <w:noProof w:val="0"/>
          <w:sz w:val="28"/>
          <w:szCs w:val="28"/>
          <w:lang w:val="tr-TR"/>
        </w:rPr>
      </w:pPr>
    </w:p>
    <w:p w:rsidR="69822CBF" w:rsidP="64EF9316" w:rsidRDefault="69822CBF" w14:paraId="3422FB3B" w14:textId="7EF5EEFD">
      <w:pPr>
        <w:pStyle w:val="Normal"/>
        <w:spacing w:after="0" w:afterAutospacing="off" w:line="276" w:lineRule="auto"/>
        <w:jc w:val="center"/>
        <w:rPr>
          <w:rFonts w:ascii="Times New Roman" w:hAnsi="Times New Roman" w:eastAsia="Times New Roman" w:cs="Times New Roman"/>
          <w:b w:val="1"/>
          <w:bCs w:val="1"/>
          <w:noProof w:val="0"/>
          <w:sz w:val="40"/>
          <w:szCs w:val="40"/>
          <w:lang w:val="tr-TR"/>
        </w:rPr>
      </w:pPr>
      <w:r w:rsidRPr="64EF9316" w:rsidR="69822CBF">
        <w:rPr>
          <w:rFonts w:ascii="Times New Roman" w:hAnsi="Times New Roman" w:eastAsia="Times New Roman" w:cs="Times New Roman"/>
          <w:b w:val="1"/>
          <w:bCs w:val="1"/>
          <w:noProof w:val="0"/>
          <w:sz w:val="40"/>
          <w:szCs w:val="40"/>
          <w:lang w:val="tr-TR"/>
        </w:rPr>
        <w:t>Breast</w:t>
      </w:r>
      <w:r w:rsidRPr="64EF9316" w:rsidR="69822CBF">
        <w:rPr>
          <w:rFonts w:ascii="Times New Roman" w:hAnsi="Times New Roman" w:eastAsia="Times New Roman" w:cs="Times New Roman"/>
          <w:b w:val="1"/>
          <w:bCs w:val="1"/>
          <w:noProof w:val="0"/>
          <w:sz w:val="40"/>
          <w:szCs w:val="40"/>
          <w:lang w:val="tr-TR"/>
        </w:rPr>
        <w:t xml:space="preserve"> </w:t>
      </w:r>
      <w:r w:rsidRPr="64EF9316" w:rsidR="69822CBF">
        <w:rPr>
          <w:rFonts w:ascii="Times New Roman" w:hAnsi="Times New Roman" w:eastAsia="Times New Roman" w:cs="Times New Roman"/>
          <w:b w:val="1"/>
          <w:bCs w:val="1"/>
          <w:noProof w:val="0"/>
          <w:sz w:val="40"/>
          <w:szCs w:val="40"/>
          <w:lang w:val="tr-TR"/>
        </w:rPr>
        <w:t>Cancer</w:t>
      </w:r>
      <w:r w:rsidRPr="64EF9316" w:rsidR="69822CBF">
        <w:rPr>
          <w:rFonts w:ascii="Times New Roman" w:hAnsi="Times New Roman" w:eastAsia="Times New Roman" w:cs="Times New Roman"/>
          <w:b w:val="1"/>
          <w:bCs w:val="1"/>
          <w:noProof w:val="0"/>
          <w:sz w:val="40"/>
          <w:szCs w:val="40"/>
          <w:lang w:val="tr-TR"/>
        </w:rPr>
        <w:t xml:space="preserve"> Wisconsin Veri Seti Üzerinde MLP Sınıflandırma, </w:t>
      </w:r>
      <w:r w:rsidRPr="64EF9316" w:rsidR="69822CBF">
        <w:rPr>
          <w:rFonts w:ascii="Times New Roman" w:hAnsi="Times New Roman" w:eastAsia="Times New Roman" w:cs="Times New Roman"/>
          <w:b w:val="1"/>
          <w:bCs w:val="1"/>
          <w:noProof w:val="0"/>
          <w:sz w:val="40"/>
          <w:szCs w:val="40"/>
          <w:lang w:val="tr-TR"/>
        </w:rPr>
        <w:t>Optuna</w:t>
      </w:r>
      <w:r w:rsidRPr="64EF9316" w:rsidR="69822CBF">
        <w:rPr>
          <w:rFonts w:ascii="Times New Roman" w:hAnsi="Times New Roman" w:eastAsia="Times New Roman" w:cs="Times New Roman"/>
          <w:b w:val="1"/>
          <w:bCs w:val="1"/>
          <w:noProof w:val="0"/>
          <w:sz w:val="40"/>
          <w:szCs w:val="40"/>
          <w:lang w:val="tr-TR"/>
        </w:rPr>
        <w:t xml:space="preserve"> </w:t>
      </w:r>
      <w:r w:rsidRPr="64EF9316" w:rsidR="69822CBF">
        <w:rPr>
          <w:rFonts w:ascii="Times New Roman" w:hAnsi="Times New Roman" w:eastAsia="Times New Roman" w:cs="Times New Roman"/>
          <w:b w:val="1"/>
          <w:bCs w:val="1"/>
          <w:noProof w:val="0"/>
          <w:sz w:val="40"/>
          <w:szCs w:val="40"/>
          <w:lang w:val="tr-TR"/>
        </w:rPr>
        <w:t>Hiperparametre</w:t>
      </w:r>
      <w:r w:rsidRPr="64EF9316" w:rsidR="69822CBF">
        <w:rPr>
          <w:rFonts w:ascii="Times New Roman" w:hAnsi="Times New Roman" w:eastAsia="Times New Roman" w:cs="Times New Roman"/>
          <w:b w:val="1"/>
          <w:bCs w:val="1"/>
          <w:noProof w:val="0"/>
          <w:sz w:val="40"/>
          <w:szCs w:val="40"/>
          <w:lang w:val="tr-TR"/>
        </w:rPr>
        <w:t xml:space="preserve"> Optimizasyonu ve SHAP </w:t>
      </w:r>
      <w:r w:rsidRPr="64EF9316" w:rsidR="69822CBF">
        <w:rPr>
          <w:rFonts w:ascii="Times New Roman" w:hAnsi="Times New Roman" w:eastAsia="Times New Roman" w:cs="Times New Roman"/>
          <w:b w:val="1"/>
          <w:bCs w:val="1"/>
          <w:noProof w:val="0"/>
          <w:sz w:val="40"/>
          <w:szCs w:val="40"/>
          <w:lang w:val="tr-TR"/>
        </w:rPr>
        <w:t>Açıklanabilirlik</w:t>
      </w:r>
      <w:r w:rsidRPr="64EF9316" w:rsidR="69822CBF">
        <w:rPr>
          <w:rFonts w:ascii="Times New Roman" w:hAnsi="Times New Roman" w:eastAsia="Times New Roman" w:cs="Times New Roman"/>
          <w:b w:val="1"/>
          <w:bCs w:val="1"/>
          <w:noProof w:val="0"/>
          <w:sz w:val="40"/>
          <w:szCs w:val="40"/>
          <w:lang w:val="tr-TR"/>
        </w:rPr>
        <w:t xml:space="preserve"> Analizi</w:t>
      </w:r>
    </w:p>
    <w:p xmlns:wp14="http://schemas.microsoft.com/office/word/2010/wordml" w:rsidP="7839F7B9" w14:paraId="3712E3DA" wp14:textId="5CD3596D">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39F7B9"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Ender </w:t>
      </w:r>
      <w:r w:rsidRPr="7839F7B9"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Ceviz</w:t>
      </w:r>
      <w:r w:rsidRPr="7839F7B9" w:rsidR="7CDEC1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7839F7B9" w:rsidR="7CDEC1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244329071</w:t>
      </w:r>
    </w:p>
    <w:p xmlns:wp14="http://schemas.microsoft.com/office/word/2010/wordml" w:rsidP="0E6E2F54" w14:paraId="57229AF2" wp14:textId="5D57A8EE">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6E2F54" w:rsidR="3AD32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Üsküdar</w:t>
      </w:r>
      <w:r w:rsidRPr="0E6E2F54" w:rsidR="3AD32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E6E2F54" w:rsidR="3AD32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Üniversitesi</w:t>
      </w:r>
    </w:p>
    <w:p xmlns:wp14="http://schemas.microsoft.com/office/word/2010/wordml" w:rsidP="0E6E2F54" w14:paraId="1513A597" wp14:textId="2D207537">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6E2F54" w:rsidR="3AD32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Fen </w:t>
      </w:r>
      <w:r w:rsidRPr="0E6E2F54" w:rsidR="3AD32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Bilimleri</w:t>
      </w:r>
      <w:r w:rsidRPr="0E6E2F54" w:rsidR="3AD32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E6E2F54" w:rsidR="3AD32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Enstitüsü</w:t>
      </w:r>
    </w:p>
    <w:p xmlns:wp14="http://schemas.microsoft.com/office/word/2010/wordml" w:rsidP="0E6E2F54" w14:paraId="5596A7E4" wp14:textId="727E2309">
      <w:pPr>
        <w:spacing w:line="480" w:lineRule="auto"/>
        <w:ind w:firstLine="56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Yapay</w:t>
      </w: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Zeka </w:t>
      </w: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Mühendisliği</w:t>
      </w: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Yüksek </w:t>
      </w: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Lisans</w:t>
      </w: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Programı</w:t>
      </w: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Tezsiz</w:t>
      </w: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3DA9DB3" w:rsidP="64EF9316" w:rsidRDefault="13DA9DB3" w14:paraId="66057C39" w14:textId="6912169C">
      <w:pPr>
        <w:pStyle w:val="Normal"/>
        <w:spacing w:line="480" w:lineRule="auto"/>
        <w:ind w:firstLine="0"/>
        <w:jc w:val="center"/>
      </w:pPr>
      <w:r w:rsidRPr="64EF9316" w:rsidR="13DA9DB3">
        <w:rPr>
          <w:rFonts w:ascii="Times New Roman" w:hAnsi="Times New Roman" w:eastAsia="Times New Roman" w:cs="Times New Roman"/>
          <w:noProof w:val="0"/>
          <w:sz w:val="24"/>
          <w:szCs w:val="24"/>
          <w:lang w:val="en-US"/>
        </w:rPr>
        <w:t>Yapay Sinir Ağları</w:t>
      </w:r>
    </w:p>
    <w:p xmlns:wp14="http://schemas.microsoft.com/office/word/2010/wordml" w:rsidP="0E6E2F54" w14:paraId="3A15E7DB" wp14:textId="2066A552">
      <w:pPr>
        <w:spacing w:line="480" w:lineRule="auto"/>
        <w:ind w:firstLine="0"/>
        <w:jc w:val="center"/>
        <w:rPr>
          <w:rFonts w:ascii="Times New Roman" w:hAnsi="Times New Roman" w:eastAsia="Times New Roman" w:cs="Times New Roman"/>
          <w:color w:val="000000" w:themeColor="text1" w:themeTint="FF" w:themeShade="FF"/>
          <w:sz w:val="24"/>
          <w:szCs w:val="24"/>
        </w:rPr>
      </w:pPr>
      <w:r w:rsidRPr="0E6E2F54" w:rsidR="3AD32526">
        <w:rPr>
          <w:rFonts w:ascii="Times New Roman" w:hAnsi="Times New Roman" w:eastAsia="Times New Roman" w:cs="Times New Roman"/>
          <w:color w:val="000000" w:themeColor="text1" w:themeTint="FF" w:themeShade="FF"/>
          <w:sz w:val="24"/>
          <w:szCs w:val="24"/>
        </w:rPr>
        <w:t>Dr. GÖKALP TULUM</w:t>
      </w:r>
    </w:p>
    <w:p xmlns:wp14="http://schemas.microsoft.com/office/word/2010/wordml" w:rsidP="0E6E2F54" w14:paraId="574E6198" wp14:textId="6DFB65EE">
      <w:pPr>
        <w:spacing w:line="480" w:lineRule="auto"/>
        <w:ind w:firstLine="0"/>
        <w:jc w:val="center"/>
        <w:rPr>
          <w:rFonts w:ascii="Times New Roman" w:hAnsi="Times New Roman" w:eastAsia="Times New Roman" w:cs="Times New Roman"/>
          <w:color w:val="000000" w:themeColor="text1" w:themeTint="FF" w:themeShade="FF"/>
          <w:sz w:val="24"/>
          <w:szCs w:val="24"/>
        </w:rPr>
      </w:pP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r w:rsidRPr="64EF9316" w:rsidR="1C412C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9</w:t>
      </w: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4EF9316" w:rsidR="6DB83F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w:t>
      </w:r>
      <w:r w:rsidRPr="64EF9316" w:rsidR="06C94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.2025</w:t>
      </w:r>
    </w:p>
    <w:p w:rsidR="5DEE9B93" w:rsidP="7839F7B9" w:rsidRDefault="5DEE9B93" w14:paraId="5766C609" w14:textId="03DFA972">
      <w:pPr>
        <w:pStyle w:val="Normal"/>
        <w:suppressLineNumbers w:val="0"/>
        <w:bidi w:val="0"/>
        <w:spacing w:before="0" w:beforeAutospacing="off" w:after="200" w:afterAutospacing="off" w:line="480" w:lineRule="auto"/>
        <w:ind w:left="0" w:right="0"/>
        <w:jc w:val="center"/>
        <w:rPr>
          <w:rFonts w:ascii="Times New Roman" w:hAnsi="Times New Roman" w:eastAsia="Times New Roman" w:cs="Times New Roman"/>
          <w:color w:val="000000" w:themeColor="text1" w:themeTint="FF" w:themeShade="FF"/>
          <w:sz w:val="24"/>
          <w:szCs w:val="24"/>
        </w:rPr>
      </w:pPr>
      <w:r w:rsidRPr="7839F7B9" w:rsidR="7B4264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Vize</w:t>
      </w:r>
    </w:p>
    <w:p w:rsidR="0B8EE129" w:rsidP="64EF9316" w:rsidRDefault="0B8EE129" w14:paraId="03446B8F" w14:textId="2653176B">
      <w:pPr>
        <w:pStyle w:val="Normal"/>
        <w:suppressLineNumbers w:val="0"/>
        <w:spacing w:before="0" w:beforeAutospacing="off" w:after="200" w:afterAutospacing="off" w:line="480" w:lineRule="auto"/>
        <w:ind w:left="0" w:right="0"/>
        <w:jc w:val="center"/>
        <w:rPr>
          <w:rFonts w:ascii="Times New Roman" w:hAnsi="Times New Roman" w:eastAsia="Times New Roman" w:cs="Times New Roman"/>
          <w:b w:val="0"/>
          <w:bCs w:val="0"/>
          <w:i w:val="0"/>
          <w:iCs w:val="0"/>
          <w:caps w:val="0"/>
          <w:smallCaps w:val="0"/>
          <w:noProof w:val="0"/>
          <w:sz w:val="24"/>
          <w:szCs w:val="24"/>
          <w:lang w:val="en-US"/>
        </w:rPr>
      </w:pPr>
      <w:r w:rsidRPr="64EF9316" w:rsidR="0B8EE1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Github</w:t>
      </w:r>
      <w:r w:rsidRPr="64EF9316" w:rsidR="0B8EE1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EF9316" w:rsidR="66BF70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linki</w:t>
      </w:r>
      <w:r w:rsidRPr="64EF9316" w:rsidR="66BF70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d083cb145d6f4b2f">
        <w:r w:rsidRPr="64EF9316" w:rsidR="3102E601">
          <w:rPr>
            <w:rStyle w:val="Hyperlink"/>
            <w:rFonts w:ascii="Times New Roman" w:hAnsi="Times New Roman" w:eastAsia="Times New Roman" w:cs="Times New Roman"/>
            <w:b w:val="0"/>
            <w:bCs w:val="0"/>
            <w:i w:val="0"/>
            <w:iCs w:val="0"/>
            <w:caps w:val="0"/>
            <w:smallCaps w:val="0"/>
            <w:noProof w:val="0"/>
            <w:sz w:val="24"/>
            <w:szCs w:val="24"/>
            <w:lang w:val="en-US"/>
          </w:rPr>
          <w:t>https://github.com/enderceviz/breast-cancer</w:t>
        </w:r>
      </w:hyperlink>
    </w:p>
    <w:p w:rsidR="5DEE9B93" w:rsidP="7839F7B9" w:rsidRDefault="5DEE9B93" w14:paraId="0DD01A40" w14:textId="37F23B8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5DEE9B93" w:rsidP="7839F7B9" w:rsidRDefault="5DEE9B93" w14:paraId="143C96ED" w14:textId="290A86F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5D23C8EB" w:rsidP="64EF9316" w:rsidRDefault="5D23C8EB" w14:paraId="3072CEA0" w14:textId="6791002C">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64EF9316" w:rsidR="5D23C8EB">
        <w:rPr>
          <w:rFonts w:ascii="Times New Roman" w:hAnsi="Times New Roman" w:eastAsia="Times New Roman" w:cs="Times New Roman"/>
          <w:b w:val="1"/>
          <w:bCs w:val="1"/>
          <w:noProof w:val="0"/>
          <w:color w:val="000000" w:themeColor="text1" w:themeTint="FF" w:themeShade="FF"/>
          <w:sz w:val="36"/>
          <w:szCs w:val="36"/>
          <w:lang w:val="en-US"/>
        </w:rPr>
        <w:t xml:space="preserve">1. Veri </w:t>
      </w:r>
      <w:r w:rsidRPr="64EF9316" w:rsidR="5D23C8EB">
        <w:rPr>
          <w:rFonts w:ascii="Times New Roman" w:hAnsi="Times New Roman" w:eastAsia="Times New Roman" w:cs="Times New Roman"/>
          <w:b w:val="1"/>
          <w:bCs w:val="1"/>
          <w:noProof w:val="0"/>
          <w:color w:val="000000" w:themeColor="text1" w:themeTint="FF" w:themeShade="FF"/>
          <w:sz w:val="36"/>
          <w:szCs w:val="36"/>
          <w:lang w:val="en-US"/>
        </w:rPr>
        <w:t>Setinin</w:t>
      </w:r>
      <w:r w:rsidRPr="64EF9316" w:rsidR="5D23C8EB">
        <w:rPr>
          <w:rFonts w:ascii="Times New Roman" w:hAnsi="Times New Roman" w:eastAsia="Times New Roman" w:cs="Times New Roman"/>
          <w:b w:val="1"/>
          <w:bCs w:val="1"/>
          <w:noProof w:val="0"/>
          <w:color w:val="000000" w:themeColor="text1" w:themeTint="FF" w:themeShade="FF"/>
          <w:sz w:val="36"/>
          <w:szCs w:val="36"/>
          <w:lang w:val="en-US"/>
        </w:rPr>
        <w:t xml:space="preserve"> </w:t>
      </w:r>
      <w:r w:rsidRPr="64EF9316" w:rsidR="5D23C8EB">
        <w:rPr>
          <w:rFonts w:ascii="Times New Roman" w:hAnsi="Times New Roman" w:eastAsia="Times New Roman" w:cs="Times New Roman"/>
          <w:b w:val="1"/>
          <w:bCs w:val="1"/>
          <w:noProof w:val="0"/>
          <w:color w:val="000000" w:themeColor="text1" w:themeTint="FF" w:themeShade="FF"/>
          <w:sz w:val="36"/>
          <w:szCs w:val="36"/>
          <w:lang w:val="en-US"/>
        </w:rPr>
        <w:t>Yüklenmesi</w:t>
      </w:r>
    </w:p>
    <w:p w:rsidR="5D23C8EB" w:rsidP="64EF9316" w:rsidRDefault="5D23C8EB" w14:paraId="5CF10C68" w14:textId="2F15AB22">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4EF9316" w:rsidR="5D23C8EB">
        <w:rPr>
          <w:rFonts w:ascii="Times New Roman" w:hAnsi="Times New Roman" w:eastAsia="Times New Roman" w:cs="Times New Roman"/>
          <w:b w:val="1"/>
          <w:bCs w:val="1"/>
          <w:noProof w:val="0"/>
          <w:color w:val="000000" w:themeColor="text1" w:themeTint="FF" w:themeShade="FF"/>
          <w:sz w:val="28"/>
          <w:szCs w:val="28"/>
          <w:lang w:val="en-US"/>
        </w:rPr>
        <w:t>1.1 scikit-learn'den Veri Seti Yükleme</w:t>
      </w:r>
    </w:p>
    <w:p w:rsidR="5D23C8EB" w:rsidP="64EF9316" w:rsidRDefault="5D23C8EB" w14:paraId="0FB40E75" w14:textId="146EBDA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5D23C8EB">
        <w:rPr>
          <w:rFonts w:ascii="Times New Roman" w:hAnsi="Times New Roman" w:eastAsia="Times New Roman" w:cs="Times New Roman"/>
          <w:noProof w:val="0"/>
          <w:color w:val="000000" w:themeColor="text1" w:themeTint="FF" w:themeShade="FF"/>
          <w:sz w:val="24"/>
          <w:szCs w:val="24"/>
          <w:lang w:val="en-US"/>
        </w:rPr>
        <w:t xml:space="preserve">Bu çalışmada </w:t>
      </w:r>
      <w:r w:rsidRPr="64EF9316" w:rsidR="5D23C8EB">
        <w:rPr>
          <w:rFonts w:ascii="Times New Roman" w:hAnsi="Times New Roman" w:eastAsia="Times New Roman" w:cs="Times New Roman"/>
          <w:noProof w:val="0"/>
          <w:color w:val="000000" w:themeColor="text1" w:themeTint="FF" w:themeShade="FF"/>
          <w:sz w:val="24"/>
          <w:szCs w:val="24"/>
          <w:lang w:val="en-US"/>
        </w:rPr>
        <w:t>sınıflandırma</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problemi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için</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b w:val="1"/>
          <w:bCs w:val="1"/>
          <w:noProof w:val="0"/>
          <w:color w:val="000000" w:themeColor="text1" w:themeTint="FF" w:themeShade="FF"/>
          <w:sz w:val="24"/>
          <w:szCs w:val="24"/>
          <w:lang w:val="en-US"/>
        </w:rPr>
        <w:t>Breast Cancer Wisconsin</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veri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seti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kullanılmıştır</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Bu </w:t>
      </w:r>
      <w:r w:rsidRPr="64EF9316" w:rsidR="5D23C8EB">
        <w:rPr>
          <w:rFonts w:ascii="Times New Roman" w:hAnsi="Times New Roman" w:eastAsia="Times New Roman" w:cs="Times New Roman"/>
          <w:noProof w:val="0"/>
          <w:color w:val="000000" w:themeColor="text1" w:themeTint="FF" w:themeShade="FF"/>
          <w:sz w:val="24"/>
          <w:szCs w:val="24"/>
          <w:lang w:val="en-US"/>
        </w:rPr>
        <w:t>veri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seti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scikit-learn </w:t>
      </w:r>
      <w:r w:rsidRPr="64EF9316" w:rsidR="5D23C8EB">
        <w:rPr>
          <w:rFonts w:ascii="Times New Roman" w:hAnsi="Times New Roman" w:eastAsia="Times New Roman" w:cs="Times New Roman"/>
          <w:noProof w:val="0"/>
          <w:color w:val="000000" w:themeColor="text1" w:themeTint="FF" w:themeShade="FF"/>
          <w:sz w:val="24"/>
          <w:szCs w:val="24"/>
          <w:lang w:val="en-US"/>
        </w:rPr>
        <w:t>kütüphanesi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içerisinde</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hazır</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olarak</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sunulmakta</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olup</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meme </w:t>
      </w:r>
      <w:r w:rsidRPr="64EF9316" w:rsidR="5D23C8EB">
        <w:rPr>
          <w:rFonts w:ascii="Times New Roman" w:hAnsi="Times New Roman" w:eastAsia="Times New Roman" w:cs="Times New Roman"/>
          <w:noProof w:val="0"/>
          <w:color w:val="000000" w:themeColor="text1" w:themeTint="FF" w:themeShade="FF"/>
          <w:sz w:val="24"/>
          <w:szCs w:val="24"/>
          <w:lang w:val="en-US"/>
        </w:rPr>
        <w:t>kanseri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tümörlerinin</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b w:val="1"/>
          <w:bCs w:val="1"/>
          <w:noProof w:val="0"/>
          <w:color w:val="000000" w:themeColor="text1" w:themeTint="FF" w:themeShade="FF"/>
          <w:sz w:val="24"/>
          <w:szCs w:val="24"/>
          <w:lang w:val="en-US"/>
        </w:rPr>
        <w:t>benign</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ve</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b w:val="1"/>
          <w:bCs w:val="1"/>
          <w:noProof w:val="0"/>
          <w:color w:val="000000" w:themeColor="text1" w:themeTint="FF" w:themeShade="FF"/>
          <w:sz w:val="24"/>
          <w:szCs w:val="24"/>
          <w:lang w:val="en-US"/>
        </w:rPr>
        <w:t>malignant</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olarak</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sınıflandırılması</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amacıyla</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kullanılmaktadır</w:t>
      </w:r>
      <w:r w:rsidRPr="64EF9316" w:rsidR="5D23C8EB">
        <w:rPr>
          <w:rFonts w:ascii="Times New Roman" w:hAnsi="Times New Roman" w:eastAsia="Times New Roman" w:cs="Times New Roman"/>
          <w:noProof w:val="0"/>
          <w:color w:val="000000" w:themeColor="text1" w:themeTint="FF" w:themeShade="FF"/>
          <w:sz w:val="24"/>
          <w:szCs w:val="24"/>
          <w:lang w:val="en-US"/>
        </w:rPr>
        <w:t>.</w:t>
      </w:r>
    </w:p>
    <w:p w:rsidR="5D23C8EB" w:rsidP="64EF9316" w:rsidRDefault="5D23C8EB" w14:paraId="32AF0DC0" w14:textId="6CE5C31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5D23C8EB">
        <w:rPr>
          <w:rFonts w:ascii="Times New Roman" w:hAnsi="Times New Roman" w:eastAsia="Times New Roman" w:cs="Times New Roman"/>
          <w:noProof w:val="0"/>
          <w:color w:val="000000" w:themeColor="text1" w:themeTint="FF" w:themeShade="FF"/>
          <w:sz w:val="24"/>
          <w:szCs w:val="24"/>
          <w:lang w:val="en-US"/>
        </w:rPr>
        <w:t xml:space="preserve">Veri </w:t>
      </w:r>
      <w:r w:rsidRPr="64EF9316" w:rsidR="5D23C8EB">
        <w:rPr>
          <w:rFonts w:ascii="Times New Roman" w:hAnsi="Times New Roman" w:eastAsia="Times New Roman" w:cs="Times New Roman"/>
          <w:noProof w:val="0"/>
          <w:color w:val="000000" w:themeColor="text1" w:themeTint="FF" w:themeShade="FF"/>
          <w:sz w:val="24"/>
          <w:szCs w:val="24"/>
          <w:lang w:val="en-US"/>
        </w:rPr>
        <w:t>seti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toplamda</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b w:val="1"/>
          <w:bCs w:val="1"/>
          <w:noProof w:val="0"/>
          <w:color w:val="000000" w:themeColor="text1" w:themeTint="FF" w:themeShade="FF"/>
          <w:sz w:val="24"/>
          <w:szCs w:val="24"/>
          <w:lang w:val="en-US"/>
        </w:rPr>
        <w:t>569</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örnekten</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her </w:t>
      </w:r>
      <w:r w:rsidRPr="64EF9316" w:rsidR="5D23C8EB">
        <w:rPr>
          <w:rFonts w:ascii="Times New Roman" w:hAnsi="Times New Roman" w:eastAsia="Times New Roman" w:cs="Times New Roman"/>
          <w:noProof w:val="0"/>
          <w:color w:val="000000" w:themeColor="text1" w:themeTint="FF" w:themeShade="FF"/>
          <w:sz w:val="24"/>
          <w:szCs w:val="24"/>
          <w:lang w:val="en-US"/>
        </w:rPr>
        <w:t>biri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tümör</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hücrelerine</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ait</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morfolojik</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ölçümleri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temsil</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eden</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b w:val="1"/>
          <w:bCs w:val="1"/>
          <w:noProof w:val="0"/>
          <w:color w:val="000000" w:themeColor="text1" w:themeTint="FF" w:themeShade="FF"/>
          <w:sz w:val="24"/>
          <w:szCs w:val="24"/>
          <w:lang w:val="en-US"/>
        </w:rPr>
        <w:t xml:space="preserve">30 </w:t>
      </w:r>
      <w:r w:rsidRPr="64EF9316" w:rsidR="5D23C8EB">
        <w:rPr>
          <w:rFonts w:ascii="Times New Roman" w:hAnsi="Times New Roman" w:eastAsia="Times New Roman" w:cs="Times New Roman"/>
          <w:b w:val="1"/>
          <w:bCs w:val="1"/>
          <w:noProof w:val="0"/>
          <w:color w:val="000000" w:themeColor="text1" w:themeTint="FF" w:themeShade="FF"/>
          <w:sz w:val="24"/>
          <w:szCs w:val="24"/>
          <w:lang w:val="en-US"/>
        </w:rPr>
        <w:t>sayısal</w:t>
      </w:r>
      <w:r w:rsidRPr="64EF9316" w:rsidR="5D23C8EB">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b w:val="1"/>
          <w:bCs w:val="1"/>
          <w:noProof w:val="0"/>
          <w:color w:val="000000" w:themeColor="text1" w:themeTint="FF" w:themeShade="FF"/>
          <w:sz w:val="24"/>
          <w:szCs w:val="24"/>
          <w:lang w:val="en-US"/>
        </w:rPr>
        <w:t>özellikten</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ve</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iki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sınıftan</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oluşmaktadır</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b w:val="1"/>
          <w:bCs w:val="1"/>
          <w:noProof w:val="0"/>
          <w:color w:val="000000" w:themeColor="text1" w:themeTint="FF" w:themeShade="FF"/>
          <w:sz w:val="24"/>
          <w:szCs w:val="24"/>
          <w:lang w:val="en-US"/>
        </w:rPr>
        <w:t>0: malignant</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b w:val="1"/>
          <w:bCs w:val="1"/>
          <w:noProof w:val="0"/>
          <w:color w:val="000000" w:themeColor="text1" w:themeTint="FF" w:themeShade="FF"/>
          <w:sz w:val="24"/>
          <w:szCs w:val="24"/>
          <w:lang w:val="en-US"/>
        </w:rPr>
        <w:t>1: benign</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Özellikler</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tümör</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dokusuna</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ait</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i w:val="1"/>
          <w:iCs w:val="1"/>
          <w:noProof w:val="0"/>
          <w:color w:val="000000" w:themeColor="text1" w:themeTint="FF" w:themeShade="FF"/>
          <w:sz w:val="24"/>
          <w:szCs w:val="24"/>
          <w:lang w:val="en-US"/>
        </w:rPr>
        <w:t>radius</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i w:val="1"/>
          <w:iCs w:val="1"/>
          <w:noProof w:val="0"/>
          <w:color w:val="000000" w:themeColor="text1" w:themeTint="FF" w:themeShade="FF"/>
          <w:sz w:val="24"/>
          <w:szCs w:val="24"/>
          <w:lang w:val="en-US"/>
        </w:rPr>
        <w:t>texture</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i w:val="1"/>
          <w:iCs w:val="1"/>
          <w:noProof w:val="0"/>
          <w:color w:val="000000" w:themeColor="text1" w:themeTint="FF" w:themeShade="FF"/>
          <w:sz w:val="24"/>
          <w:szCs w:val="24"/>
          <w:lang w:val="en-US"/>
        </w:rPr>
        <w:t>area</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i w:val="1"/>
          <w:iCs w:val="1"/>
          <w:noProof w:val="0"/>
          <w:color w:val="000000" w:themeColor="text1" w:themeTint="FF" w:themeShade="FF"/>
          <w:sz w:val="24"/>
          <w:szCs w:val="24"/>
          <w:lang w:val="en-US"/>
        </w:rPr>
        <w:t>smoothness</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ve</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i w:val="1"/>
          <w:iCs w:val="1"/>
          <w:noProof w:val="0"/>
          <w:color w:val="000000" w:themeColor="text1" w:themeTint="FF" w:themeShade="FF"/>
          <w:sz w:val="24"/>
          <w:szCs w:val="24"/>
          <w:lang w:val="en-US"/>
        </w:rPr>
        <w:t>concavity</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gibi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çeşitli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morfolojik</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parametreleri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kapsamaktadır</w:t>
      </w:r>
      <w:r w:rsidRPr="64EF9316" w:rsidR="5D23C8EB">
        <w:rPr>
          <w:rFonts w:ascii="Times New Roman" w:hAnsi="Times New Roman" w:eastAsia="Times New Roman" w:cs="Times New Roman"/>
          <w:noProof w:val="0"/>
          <w:color w:val="000000" w:themeColor="text1" w:themeTint="FF" w:themeShade="FF"/>
          <w:sz w:val="24"/>
          <w:szCs w:val="24"/>
          <w:lang w:val="en-US"/>
        </w:rPr>
        <w:t>.</w:t>
      </w:r>
    </w:p>
    <w:p w:rsidR="5D23C8EB" w:rsidP="64EF9316" w:rsidRDefault="5D23C8EB" w14:paraId="724D70B8" w14:textId="169BD85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5D23C8EB">
        <w:rPr>
          <w:rFonts w:ascii="Times New Roman" w:hAnsi="Times New Roman" w:eastAsia="Times New Roman" w:cs="Times New Roman"/>
          <w:noProof w:val="0"/>
          <w:color w:val="000000" w:themeColor="text1" w:themeTint="FF" w:themeShade="FF"/>
          <w:sz w:val="24"/>
          <w:szCs w:val="24"/>
          <w:lang w:val="en-US"/>
        </w:rPr>
        <w:t xml:space="preserve">Bu </w:t>
      </w:r>
      <w:r w:rsidRPr="64EF9316" w:rsidR="5D23C8EB">
        <w:rPr>
          <w:rFonts w:ascii="Times New Roman" w:hAnsi="Times New Roman" w:eastAsia="Times New Roman" w:cs="Times New Roman"/>
          <w:noProof w:val="0"/>
          <w:color w:val="000000" w:themeColor="text1" w:themeTint="FF" w:themeShade="FF"/>
          <w:sz w:val="24"/>
          <w:szCs w:val="24"/>
          <w:lang w:val="en-US"/>
        </w:rPr>
        <w:t>veri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seti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hem </w:t>
      </w:r>
      <w:r w:rsidRPr="64EF9316" w:rsidR="5D23C8EB">
        <w:rPr>
          <w:rFonts w:ascii="Times New Roman" w:hAnsi="Times New Roman" w:eastAsia="Times New Roman" w:cs="Times New Roman"/>
          <w:noProof w:val="0"/>
          <w:color w:val="000000" w:themeColor="text1" w:themeTint="FF" w:themeShade="FF"/>
          <w:sz w:val="24"/>
          <w:szCs w:val="24"/>
          <w:lang w:val="en-US"/>
        </w:rPr>
        <w:t>ikili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sınıflandırma</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yapısı</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hem de </w:t>
      </w:r>
      <w:r w:rsidRPr="64EF9316" w:rsidR="5D23C8EB">
        <w:rPr>
          <w:rFonts w:ascii="Times New Roman" w:hAnsi="Times New Roman" w:eastAsia="Times New Roman" w:cs="Times New Roman"/>
          <w:noProof w:val="0"/>
          <w:color w:val="000000" w:themeColor="text1" w:themeTint="FF" w:themeShade="FF"/>
          <w:sz w:val="24"/>
          <w:szCs w:val="24"/>
          <w:lang w:val="en-US"/>
        </w:rPr>
        <w:t>medikal</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görüntü</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işleme</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tabanlı</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özellikler</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içermesi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nedeniyle</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yapay</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sinir</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ağı</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tabanlı</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sınıflandırma</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modelleri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ve</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b w:val="1"/>
          <w:bCs w:val="1"/>
          <w:noProof w:val="0"/>
          <w:color w:val="000000" w:themeColor="text1" w:themeTint="FF" w:themeShade="FF"/>
          <w:sz w:val="24"/>
          <w:szCs w:val="24"/>
          <w:lang w:val="en-US"/>
        </w:rPr>
        <w:t>Explainable AI (XAI)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analizleri</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için</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uygun</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bir</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yapı</w:t>
      </w:r>
      <w:r w:rsidRPr="64EF9316" w:rsidR="5D23C8EB">
        <w:rPr>
          <w:rFonts w:ascii="Times New Roman" w:hAnsi="Times New Roman" w:eastAsia="Times New Roman" w:cs="Times New Roman"/>
          <w:noProof w:val="0"/>
          <w:color w:val="000000" w:themeColor="text1" w:themeTint="FF" w:themeShade="FF"/>
          <w:sz w:val="24"/>
          <w:szCs w:val="24"/>
          <w:lang w:val="en-US"/>
        </w:rPr>
        <w:t xml:space="preserve"> </w:t>
      </w:r>
      <w:r w:rsidRPr="64EF9316" w:rsidR="5D23C8EB">
        <w:rPr>
          <w:rFonts w:ascii="Times New Roman" w:hAnsi="Times New Roman" w:eastAsia="Times New Roman" w:cs="Times New Roman"/>
          <w:noProof w:val="0"/>
          <w:color w:val="000000" w:themeColor="text1" w:themeTint="FF" w:themeShade="FF"/>
          <w:sz w:val="24"/>
          <w:szCs w:val="24"/>
          <w:lang w:val="en-US"/>
        </w:rPr>
        <w:t>sunmaktadır</w:t>
      </w:r>
      <w:r w:rsidRPr="64EF9316" w:rsidR="5D23C8EB">
        <w:rPr>
          <w:rFonts w:ascii="Times New Roman" w:hAnsi="Times New Roman" w:eastAsia="Times New Roman" w:cs="Times New Roman"/>
          <w:noProof w:val="0"/>
          <w:color w:val="000000" w:themeColor="text1" w:themeTint="FF" w:themeShade="FF"/>
          <w:sz w:val="24"/>
          <w:szCs w:val="24"/>
          <w:lang w:val="en-US"/>
        </w:rPr>
        <w:t>.</w:t>
      </w:r>
    </w:p>
    <w:p w:rsidR="64F686BB" w:rsidP="64EF9316" w:rsidRDefault="64F686BB" w14:paraId="573D9171" w14:textId="4958FD8F">
      <w:pPr>
        <w:spacing w:before="240" w:beforeAutospacing="off" w:after="240" w:afterAutospacing="off"/>
        <w:rPr>
          <w:rFonts w:ascii="Times New Roman" w:hAnsi="Times New Roman" w:eastAsia="Times New Roman" w:cs="Times New Roman"/>
          <w:b w:val="1"/>
          <w:bCs w:val="1"/>
          <w:noProof w:val="0"/>
          <w:sz w:val="28"/>
          <w:szCs w:val="28"/>
          <w:lang w:val="en-US"/>
        </w:rPr>
      </w:pPr>
      <w:r w:rsidRPr="64EF9316" w:rsidR="64F686BB">
        <w:rPr>
          <w:rFonts w:ascii="Times New Roman" w:hAnsi="Times New Roman" w:eastAsia="Times New Roman" w:cs="Times New Roman"/>
          <w:b w:val="1"/>
          <w:bCs w:val="1"/>
          <w:noProof w:val="0"/>
          <w:sz w:val="28"/>
          <w:szCs w:val="28"/>
          <w:lang w:val="en-US"/>
        </w:rPr>
        <w:t xml:space="preserve">1.2 Veri </w:t>
      </w:r>
      <w:r w:rsidRPr="64EF9316" w:rsidR="64F686BB">
        <w:rPr>
          <w:rFonts w:ascii="Times New Roman" w:hAnsi="Times New Roman" w:eastAsia="Times New Roman" w:cs="Times New Roman"/>
          <w:b w:val="1"/>
          <w:bCs w:val="1"/>
          <w:noProof w:val="0"/>
          <w:sz w:val="28"/>
          <w:szCs w:val="28"/>
          <w:lang w:val="en-US"/>
        </w:rPr>
        <w:t>Çerçevesi</w:t>
      </w:r>
      <w:r w:rsidRPr="64EF9316" w:rsidR="64F686BB">
        <w:rPr>
          <w:rFonts w:ascii="Times New Roman" w:hAnsi="Times New Roman" w:eastAsia="Times New Roman" w:cs="Times New Roman"/>
          <w:b w:val="1"/>
          <w:bCs w:val="1"/>
          <w:noProof w:val="0"/>
          <w:sz w:val="28"/>
          <w:szCs w:val="28"/>
          <w:lang w:val="en-US"/>
        </w:rPr>
        <w:t xml:space="preserve"> </w:t>
      </w:r>
      <w:r w:rsidRPr="64EF9316" w:rsidR="64F686BB">
        <w:rPr>
          <w:rFonts w:ascii="Times New Roman" w:hAnsi="Times New Roman" w:eastAsia="Times New Roman" w:cs="Times New Roman"/>
          <w:b w:val="1"/>
          <w:bCs w:val="1"/>
          <w:noProof w:val="0"/>
          <w:sz w:val="28"/>
          <w:szCs w:val="28"/>
          <w:lang w:val="en-US"/>
        </w:rPr>
        <w:t>Oluşturma</w:t>
      </w:r>
    </w:p>
    <w:p w:rsidR="1BBDD646" w:rsidP="64EF9316" w:rsidRDefault="1BBDD646" w14:paraId="4C004A39" w14:textId="485140AF">
      <w:pPr>
        <w:pStyle w:val="Normal"/>
        <w:spacing w:before="240" w:beforeAutospacing="off" w:after="240" w:afterAutospacing="off"/>
        <w:rPr>
          <w:rFonts w:ascii="Times New Roman" w:hAnsi="Times New Roman" w:eastAsia="Times New Roman" w:cs="Times New Roman"/>
          <w:noProof w:val="0"/>
          <w:sz w:val="24"/>
          <w:szCs w:val="24"/>
          <w:lang w:val="en-US"/>
        </w:rPr>
      </w:pPr>
      <w:r w:rsidRPr="64EF9316" w:rsidR="1BBDD646">
        <w:rPr>
          <w:rFonts w:ascii="Times New Roman" w:hAnsi="Times New Roman" w:eastAsia="Times New Roman" w:cs="Times New Roman"/>
          <w:noProof w:val="0"/>
          <w:sz w:val="24"/>
          <w:szCs w:val="24"/>
          <w:lang w:val="en-US"/>
        </w:rPr>
        <w:t xml:space="preserve">Veri </w:t>
      </w:r>
      <w:r w:rsidRPr="64EF9316" w:rsidR="1BBDD646">
        <w:rPr>
          <w:rFonts w:ascii="Times New Roman" w:hAnsi="Times New Roman" w:eastAsia="Times New Roman" w:cs="Times New Roman"/>
          <w:noProof w:val="0"/>
          <w:sz w:val="24"/>
          <w:szCs w:val="24"/>
          <w:lang w:val="en-US"/>
        </w:rPr>
        <w:t>seti</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yüklendikten</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sonra</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özellik</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matrisi</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b w:val="1"/>
          <w:bCs w:val="1"/>
          <w:noProof w:val="0"/>
          <w:sz w:val="24"/>
          <w:szCs w:val="24"/>
          <w:lang w:val="en-US"/>
        </w:rPr>
        <w:t>X</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ve</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hedef</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değişken</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b w:val="1"/>
          <w:bCs w:val="1"/>
          <w:noProof w:val="0"/>
          <w:sz w:val="24"/>
          <w:szCs w:val="24"/>
          <w:lang w:val="en-US"/>
        </w:rPr>
        <w:t>y</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ayrılarak</w:t>
      </w:r>
      <w:r w:rsidRPr="64EF9316" w:rsidR="1BBDD646">
        <w:rPr>
          <w:rFonts w:ascii="Times New Roman" w:hAnsi="Times New Roman" w:eastAsia="Times New Roman" w:cs="Times New Roman"/>
          <w:noProof w:val="0"/>
          <w:sz w:val="24"/>
          <w:szCs w:val="24"/>
          <w:lang w:val="en-US"/>
        </w:rPr>
        <w:t xml:space="preserve"> pandas </w:t>
      </w:r>
      <w:r w:rsidRPr="64EF9316" w:rsidR="1BBDD646">
        <w:rPr>
          <w:rFonts w:ascii="Times New Roman" w:hAnsi="Times New Roman" w:eastAsia="Times New Roman" w:cs="Times New Roman"/>
          <w:noProof w:val="0"/>
          <w:sz w:val="24"/>
          <w:szCs w:val="24"/>
          <w:lang w:val="en-US"/>
        </w:rPr>
        <w:t>DataFrame</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formatına</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dönüştürülmüştür</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Hedef</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değişken</w:t>
      </w:r>
      <w:r w:rsidRPr="64EF9316" w:rsidR="1BBDD646">
        <w:rPr>
          <w:rFonts w:ascii="Times New Roman" w:hAnsi="Times New Roman" w:eastAsia="Times New Roman" w:cs="Times New Roman"/>
          <w:noProof w:val="0"/>
          <w:sz w:val="24"/>
          <w:szCs w:val="24"/>
          <w:lang w:val="en-US"/>
        </w:rPr>
        <w:t xml:space="preserve"> (target) de </w:t>
      </w:r>
      <w:r w:rsidRPr="64EF9316" w:rsidR="1BBDD646">
        <w:rPr>
          <w:rFonts w:ascii="Times New Roman" w:hAnsi="Times New Roman" w:eastAsia="Times New Roman" w:cs="Times New Roman"/>
          <w:noProof w:val="0"/>
          <w:sz w:val="24"/>
          <w:szCs w:val="24"/>
          <w:lang w:val="en-US"/>
        </w:rPr>
        <w:t>aynı</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DataFrame</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içerisine</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eklenmiştir</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Böylece</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veri</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analiz</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ve</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görselleştirme</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süreçlerinde</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daha</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okunabilir</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ve</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işlenebilir</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bir</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yapıya</w:t>
      </w:r>
      <w:r w:rsidRPr="64EF9316" w:rsidR="1BBDD646">
        <w:rPr>
          <w:rFonts w:ascii="Times New Roman" w:hAnsi="Times New Roman" w:eastAsia="Times New Roman" w:cs="Times New Roman"/>
          <w:noProof w:val="0"/>
          <w:sz w:val="24"/>
          <w:szCs w:val="24"/>
          <w:lang w:val="en-US"/>
        </w:rPr>
        <w:t xml:space="preserve"> </w:t>
      </w:r>
      <w:r w:rsidRPr="64EF9316" w:rsidR="1BBDD646">
        <w:rPr>
          <w:rFonts w:ascii="Times New Roman" w:hAnsi="Times New Roman" w:eastAsia="Times New Roman" w:cs="Times New Roman"/>
          <w:noProof w:val="0"/>
          <w:sz w:val="24"/>
          <w:szCs w:val="24"/>
          <w:lang w:val="en-US"/>
        </w:rPr>
        <w:t>getirilmiştir</w:t>
      </w:r>
      <w:r w:rsidRPr="64EF9316" w:rsidR="1BBDD646">
        <w:rPr>
          <w:rFonts w:ascii="Times New Roman" w:hAnsi="Times New Roman" w:eastAsia="Times New Roman" w:cs="Times New Roman"/>
          <w:noProof w:val="0"/>
          <w:sz w:val="24"/>
          <w:szCs w:val="24"/>
          <w:lang w:val="en-US"/>
        </w:rPr>
        <w:t>.</w:t>
      </w:r>
    </w:p>
    <w:p w:rsidR="65056DDC" w:rsidP="64EF9316" w:rsidRDefault="65056DDC" w14:paraId="7881EA07" w14:textId="476353D0">
      <w:pPr>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36"/>
          <w:szCs w:val="36"/>
          <w:lang w:val="en-US"/>
        </w:rPr>
      </w:pPr>
      <w:r w:rsidRPr="64EF9316" w:rsidR="65056DDC">
        <w:rPr>
          <w:rFonts w:ascii="Times New Roman" w:hAnsi="Times New Roman" w:eastAsia="Times New Roman" w:cs="Times New Roman"/>
          <w:b w:val="1"/>
          <w:bCs w:val="1"/>
          <w:i w:val="0"/>
          <w:iCs w:val="0"/>
          <w:noProof w:val="0"/>
          <w:color w:val="000000" w:themeColor="text1" w:themeTint="FF" w:themeShade="FF"/>
          <w:sz w:val="36"/>
          <w:szCs w:val="36"/>
          <w:lang w:val="en-US"/>
        </w:rPr>
        <w:t xml:space="preserve">2. Veri Seti </w:t>
      </w:r>
      <w:r w:rsidRPr="64EF9316" w:rsidR="65056DDC">
        <w:rPr>
          <w:rFonts w:ascii="Times New Roman" w:hAnsi="Times New Roman" w:eastAsia="Times New Roman" w:cs="Times New Roman"/>
          <w:b w:val="1"/>
          <w:bCs w:val="1"/>
          <w:i w:val="0"/>
          <w:iCs w:val="0"/>
          <w:noProof w:val="0"/>
          <w:color w:val="000000" w:themeColor="text1" w:themeTint="FF" w:themeShade="FF"/>
          <w:sz w:val="36"/>
          <w:szCs w:val="36"/>
          <w:lang w:val="en-US"/>
        </w:rPr>
        <w:t>Kalite</w:t>
      </w:r>
      <w:r w:rsidRPr="64EF9316" w:rsidR="65056DDC">
        <w:rPr>
          <w:rFonts w:ascii="Times New Roman" w:hAnsi="Times New Roman" w:eastAsia="Times New Roman" w:cs="Times New Roman"/>
          <w:b w:val="1"/>
          <w:bCs w:val="1"/>
          <w:i w:val="0"/>
          <w:iCs w:val="0"/>
          <w:noProof w:val="0"/>
          <w:color w:val="000000" w:themeColor="text1" w:themeTint="FF" w:themeShade="FF"/>
          <w:sz w:val="36"/>
          <w:szCs w:val="36"/>
          <w:lang w:val="en-US"/>
        </w:rPr>
        <w:t xml:space="preserve"> </w:t>
      </w:r>
      <w:r w:rsidRPr="64EF9316" w:rsidR="65056DDC">
        <w:rPr>
          <w:rFonts w:ascii="Times New Roman" w:hAnsi="Times New Roman" w:eastAsia="Times New Roman" w:cs="Times New Roman"/>
          <w:b w:val="1"/>
          <w:bCs w:val="1"/>
          <w:i w:val="0"/>
          <w:iCs w:val="0"/>
          <w:noProof w:val="0"/>
          <w:color w:val="000000" w:themeColor="text1" w:themeTint="FF" w:themeShade="FF"/>
          <w:sz w:val="36"/>
          <w:szCs w:val="36"/>
          <w:lang w:val="en-US"/>
        </w:rPr>
        <w:t>Kontrolleri</w:t>
      </w:r>
    </w:p>
    <w:p w:rsidR="1303B870" w:rsidP="64EF9316" w:rsidRDefault="1303B870" w14:paraId="570C457F" w14:textId="7D45FB7C">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4EF9316" w:rsidR="1303B870">
        <w:rPr>
          <w:rFonts w:ascii="Times New Roman" w:hAnsi="Times New Roman" w:eastAsia="Times New Roman" w:cs="Times New Roman"/>
          <w:b w:val="1"/>
          <w:bCs w:val="1"/>
          <w:noProof w:val="0"/>
          <w:color w:val="000000" w:themeColor="text1" w:themeTint="FF" w:themeShade="FF"/>
          <w:sz w:val="28"/>
          <w:szCs w:val="28"/>
          <w:lang w:val="en-US"/>
        </w:rPr>
        <w:t xml:space="preserve">2.1 </w:t>
      </w:r>
      <w:r w:rsidRPr="64EF9316" w:rsidR="1303B870">
        <w:rPr>
          <w:rFonts w:ascii="Times New Roman" w:hAnsi="Times New Roman" w:eastAsia="Times New Roman" w:cs="Times New Roman"/>
          <w:b w:val="1"/>
          <w:bCs w:val="1"/>
          <w:noProof w:val="0"/>
          <w:color w:val="000000" w:themeColor="text1" w:themeTint="FF" w:themeShade="FF"/>
          <w:sz w:val="28"/>
          <w:szCs w:val="28"/>
          <w:lang w:val="en-US"/>
        </w:rPr>
        <w:t>Eksik</w:t>
      </w:r>
      <w:r w:rsidRPr="64EF9316" w:rsidR="1303B870">
        <w:rPr>
          <w:rFonts w:ascii="Times New Roman" w:hAnsi="Times New Roman" w:eastAsia="Times New Roman" w:cs="Times New Roman"/>
          <w:b w:val="1"/>
          <w:bCs w:val="1"/>
          <w:noProof w:val="0"/>
          <w:color w:val="000000" w:themeColor="text1" w:themeTint="FF" w:themeShade="FF"/>
          <w:sz w:val="28"/>
          <w:szCs w:val="28"/>
          <w:lang w:val="en-US"/>
        </w:rPr>
        <w:t xml:space="preserve"> Değer (Missing Value) </w:t>
      </w:r>
      <w:r w:rsidRPr="64EF9316" w:rsidR="1303B870">
        <w:rPr>
          <w:rFonts w:ascii="Times New Roman" w:hAnsi="Times New Roman" w:eastAsia="Times New Roman" w:cs="Times New Roman"/>
          <w:b w:val="1"/>
          <w:bCs w:val="1"/>
          <w:noProof w:val="0"/>
          <w:color w:val="000000" w:themeColor="text1" w:themeTint="FF" w:themeShade="FF"/>
          <w:sz w:val="28"/>
          <w:szCs w:val="28"/>
          <w:lang w:val="en-US"/>
        </w:rPr>
        <w:t>Analizi</w:t>
      </w:r>
    </w:p>
    <w:p w:rsidR="1303B870" w:rsidP="64EF9316" w:rsidRDefault="1303B870" w14:paraId="14734B2B" w14:textId="1E7FC74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1303B870">
        <w:rPr>
          <w:rFonts w:ascii="Times New Roman" w:hAnsi="Times New Roman" w:eastAsia="Times New Roman" w:cs="Times New Roman"/>
          <w:noProof w:val="0"/>
          <w:color w:val="000000" w:themeColor="text1" w:themeTint="FF" w:themeShade="FF"/>
          <w:sz w:val="24"/>
          <w:szCs w:val="24"/>
          <w:lang w:val="en-US"/>
        </w:rPr>
        <w:t xml:space="preserve">Veri </w:t>
      </w:r>
      <w:r w:rsidRPr="64EF9316" w:rsidR="1303B870">
        <w:rPr>
          <w:rFonts w:ascii="Times New Roman" w:hAnsi="Times New Roman" w:eastAsia="Times New Roman" w:cs="Times New Roman"/>
          <w:noProof w:val="0"/>
          <w:color w:val="000000" w:themeColor="text1" w:themeTint="FF" w:themeShade="FF"/>
          <w:sz w:val="24"/>
          <w:szCs w:val="24"/>
          <w:lang w:val="en-US"/>
        </w:rPr>
        <w:t>setindeki</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eksik</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(missing) </w:t>
      </w:r>
      <w:r w:rsidRPr="64EF9316" w:rsidR="1303B870">
        <w:rPr>
          <w:rFonts w:ascii="Times New Roman" w:hAnsi="Times New Roman" w:eastAsia="Times New Roman" w:cs="Times New Roman"/>
          <w:noProof w:val="0"/>
          <w:color w:val="000000" w:themeColor="text1" w:themeTint="FF" w:themeShade="FF"/>
          <w:sz w:val="24"/>
          <w:szCs w:val="24"/>
          <w:lang w:val="en-US"/>
        </w:rPr>
        <w:t>değerleri</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tespit</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etmek</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amacıyla</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her </w:t>
      </w:r>
      <w:r w:rsidRPr="64EF9316" w:rsidR="1303B870">
        <w:rPr>
          <w:rFonts w:ascii="Times New Roman" w:hAnsi="Times New Roman" w:eastAsia="Times New Roman" w:cs="Times New Roman"/>
          <w:noProof w:val="0"/>
          <w:color w:val="000000" w:themeColor="text1" w:themeTint="FF" w:themeShade="FF"/>
          <w:sz w:val="24"/>
          <w:szCs w:val="24"/>
          <w:lang w:val="en-US"/>
        </w:rPr>
        <w:t>sütun</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için</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isnull</w:t>
      </w:r>
      <w:r w:rsidRPr="64EF9316" w:rsidR="1303B870">
        <w:rPr>
          <w:rFonts w:ascii="Times New Roman" w:hAnsi="Times New Roman" w:eastAsia="Times New Roman" w:cs="Times New Roman"/>
          <w:noProof w:val="0"/>
          <w:color w:val="000000" w:themeColor="text1" w:themeTint="FF" w:themeShade="FF"/>
          <w:sz w:val="24"/>
          <w:szCs w:val="24"/>
          <w:lang w:val="en-US"/>
        </w:rPr>
        <w:t>(</w:t>
      </w:r>
      <w:r w:rsidRPr="64EF9316" w:rsidR="1303B870">
        <w:rPr>
          <w:rFonts w:ascii="Times New Roman" w:hAnsi="Times New Roman" w:eastAsia="Times New Roman" w:cs="Times New Roman"/>
          <w:noProof w:val="0"/>
          <w:color w:val="000000" w:themeColor="text1" w:themeTint="FF" w:themeShade="FF"/>
          <w:sz w:val="24"/>
          <w:szCs w:val="24"/>
          <w:lang w:val="en-US"/>
        </w:rPr>
        <w:t>).sum</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fonksiyonu</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kullanılmıştır</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Uygulanan</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kontrol</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sonucunda</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veri</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setinde</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herhangi</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bir</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eksik</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değere</w:t>
      </w:r>
      <w:r w:rsidRPr="64EF9316" w:rsidR="1303B870">
        <w:rPr>
          <w:rFonts w:ascii="Times New Roman" w:hAnsi="Times New Roman" w:eastAsia="Times New Roman" w:cs="Times New Roman"/>
          <w:noProof w:val="0"/>
          <w:color w:val="000000" w:themeColor="text1" w:themeTint="FF" w:themeShade="FF"/>
          <w:sz w:val="24"/>
          <w:szCs w:val="24"/>
          <w:lang w:val="en-US"/>
        </w:rPr>
        <w:t xml:space="preserve"> </w:t>
      </w:r>
      <w:r w:rsidRPr="64EF9316" w:rsidR="1303B870">
        <w:rPr>
          <w:rFonts w:ascii="Times New Roman" w:hAnsi="Times New Roman" w:eastAsia="Times New Roman" w:cs="Times New Roman"/>
          <w:noProof w:val="0"/>
          <w:color w:val="000000" w:themeColor="text1" w:themeTint="FF" w:themeShade="FF"/>
          <w:sz w:val="24"/>
          <w:szCs w:val="24"/>
          <w:lang w:val="en-US"/>
        </w:rPr>
        <w:t>rastlanmamıştır</w:t>
      </w:r>
      <w:r w:rsidRPr="64EF9316" w:rsidR="1303B870">
        <w:rPr>
          <w:rFonts w:ascii="Times New Roman" w:hAnsi="Times New Roman" w:eastAsia="Times New Roman" w:cs="Times New Roman"/>
          <w:noProof w:val="0"/>
          <w:color w:val="000000" w:themeColor="text1" w:themeTint="FF" w:themeShade="FF"/>
          <w:sz w:val="24"/>
          <w:szCs w:val="24"/>
          <w:lang w:val="en-US"/>
        </w:rPr>
        <w:t>.</w:t>
      </w:r>
    </w:p>
    <w:p w:rsidR="35785A0B" w:rsidP="64EF9316" w:rsidRDefault="35785A0B" w14:paraId="44F469F5" w14:textId="2AAECD3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35785A0B">
        <w:rPr>
          <w:rFonts w:ascii="Times New Roman" w:hAnsi="Times New Roman" w:eastAsia="Times New Roman" w:cs="Times New Roman"/>
          <w:noProof w:val="0"/>
          <w:sz w:val="24"/>
          <w:szCs w:val="24"/>
          <w:lang w:val="en-US"/>
        </w:rPr>
        <w:t>Yapılan</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analiz</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sonucunda</w:t>
      </w:r>
      <w:r w:rsidRPr="64EF9316" w:rsidR="35785A0B">
        <w:rPr>
          <w:rFonts w:ascii="Times New Roman" w:hAnsi="Times New Roman" w:eastAsia="Times New Roman" w:cs="Times New Roman"/>
          <w:noProof w:val="0"/>
          <w:sz w:val="24"/>
          <w:szCs w:val="24"/>
          <w:lang w:val="en-US"/>
        </w:rPr>
        <w:t xml:space="preserve"> Breast Cancer Wisconsin </w:t>
      </w:r>
      <w:r w:rsidRPr="64EF9316" w:rsidR="35785A0B">
        <w:rPr>
          <w:rFonts w:ascii="Times New Roman" w:hAnsi="Times New Roman" w:eastAsia="Times New Roman" w:cs="Times New Roman"/>
          <w:noProof w:val="0"/>
          <w:sz w:val="24"/>
          <w:szCs w:val="24"/>
          <w:lang w:val="en-US"/>
        </w:rPr>
        <w:t>veri</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setinde</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b w:val="1"/>
          <w:bCs w:val="1"/>
          <w:noProof w:val="0"/>
          <w:sz w:val="24"/>
          <w:szCs w:val="24"/>
          <w:lang w:val="en-US"/>
        </w:rPr>
        <w:t>eksik</w:t>
      </w:r>
      <w:r w:rsidRPr="64EF9316" w:rsidR="35785A0B">
        <w:rPr>
          <w:rFonts w:ascii="Times New Roman" w:hAnsi="Times New Roman" w:eastAsia="Times New Roman" w:cs="Times New Roman"/>
          <w:b w:val="1"/>
          <w:bCs w:val="1"/>
          <w:noProof w:val="0"/>
          <w:sz w:val="24"/>
          <w:szCs w:val="24"/>
          <w:lang w:val="en-US"/>
        </w:rPr>
        <w:t xml:space="preserve"> </w:t>
      </w:r>
      <w:r w:rsidRPr="64EF9316" w:rsidR="35785A0B">
        <w:rPr>
          <w:rFonts w:ascii="Times New Roman" w:hAnsi="Times New Roman" w:eastAsia="Times New Roman" w:cs="Times New Roman"/>
          <w:b w:val="1"/>
          <w:bCs w:val="1"/>
          <w:noProof w:val="0"/>
          <w:sz w:val="24"/>
          <w:szCs w:val="24"/>
          <w:lang w:val="en-US"/>
        </w:rPr>
        <w:t>değer</w:t>
      </w:r>
      <w:r w:rsidRPr="64EF9316" w:rsidR="35785A0B">
        <w:rPr>
          <w:rFonts w:ascii="Times New Roman" w:hAnsi="Times New Roman" w:eastAsia="Times New Roman" w:cs="Times New Roman"/>
          <w:b w:val="1"/>
          <w:bCs w:val="1"/>
          <w:noProof w:val="0"/>
          <w:sz w:val="24"/>
          <w:szCs w:val="24"/>
          <w:lang w:val="en-US"/>
        </w:rPr>
        <w:t xml:space="preserve"> </w:t>
      </w:r>
      <w:r w:rsidRPr="64EF9316" w:rsidR="35785A0B">
        <w:rPr>
          <w:rFonts w:ascii="Times New Roman" w:hAnsi="Times New Roman" w:eastAsia="Times New Roman" w:cs="Times New Roman"/>
          <w:b w:val="1"/>
          <w:bCs w:val="1"/>
          <w:noProof w:val="0"/>
          <w:sz w:val="24"/>
          <w:szCs w:val="24"/>
          <w:lang w:val="en-US"/>
        </w:rPr>
        <w:t>bulunmadığı</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tespit</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edilmiştir</w:t>
      </w:r>
      <w:r w:rsidRPr="64EF9316" w:rsidR="35785A0B">
        <w:rPr>
          <w:rFonts w:ascii="Times New Roman" w:hAnsi="Times New Roman" w:eastAsia="Times New Roman" w:cs="Times New Roman"/>
          <w:noProof w:val="0"/>
          <w:sz w:val="24"/>
          <w:szCs w:val="24"/>
          <w:lang w:val="en-US"/>
        </w:rPr>
        <w:t xml:space="preserve">. Bu durum, </w:t>
      </w:r>
      <w:r w:rsidRPr="64EF9316" w:rsidR="35785A0B">
        <w:rPr>
          <w:rFonts w:ascii="Times New Roman" w:hAnsi="Times New Roman" w:eastAsia="Times New Roman" w:cs="Times New Roman"/>
          <w:noProof w:val="0"/>
          <w:sz w:val="24"/>
          <w:szCs w:val="24"/>
          <w:lang w:val="en-US"/>
        </w:rPr>
        <w:t>veri</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setinin</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modelleme</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sürecine</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doğrudan</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dahil</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edilebilmesini</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sağlamış</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ve</w:t>
      </w:r>
      <w:r w:rsidRPr="64EF9316" w:rsidR="35785A0B">
        <w:rPr>
          <w:rFonts w:ascii="Times New Roman" w:hAnsi="Times New Roman" w:eastAsia="Times New Roman" w:cs="Times New Roman"/>
          <w:noProof w:val="0"/>
          <w:sz w:val="24"/>
          <w:szCs w:val="24"/>
          <w:lang w:val="en-US"/>
        </w:rPr>
        <w:t xml:space="preserve"> ek </w:t>
      </w:r>
      <w:r w:rsidRPr="64EF9316" w:rsidR="35785A0B">
        <w:rPr>
          <w:rFonts w:ascii="Times New Roman" w:hAnsi="Times New Roman" w:eastAsia="Times New Roman" w:cs="Times New Roman"/>
          <w:noProof w:val="0"/>
          <w:sz w:val="24"/>
          <w:szCs w:val="24"/>
          <w:lang w:val="en-US"/>
        </w:rPr>
        <w:t>bir</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veri</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tamamlama</w:t>
      </w:r>
      <w:r w:rsidRPr="64EF9316" w:rsidR="35785A0B">
        <w:rPr>
          <w:rFonts w:ascii="Times New Roman" w:hAnsi="Times New Roman" w:eastAsia="Times New Roman" w:cs="Times New Roman"/>
          <w:noProof w:val="0"/>
          <w:sz w:val="24"/>
          <w:szCs w:val="24"/>
          <w:lang w:val="en-US"/>
        </w:rPr>
        <w:t xml:space="preserve"> (imputation) </w:t>
      </w:r>
      <w:r w:rsidRPr="64EF9316" w:rsidR="35785A0B">
        <w:rPr>
          <w:rFonts w:ascii="Times New Roman" w:hAnsi="Times New Roman" w:eastAsia="Times New Roman" w:cs="Times New Roman"/>
          <w:noProof w:val="0"/>
          <w:sz w:val="24"/>
          <w:szCs w:val="24"/>
          <w:lang w:val="en-US"/>
        </w:rPr>
        <w:t>adımına</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ihtiyaç</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duyulmadığını</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göstermiştir</w:t>
      </w:r>
      <w:r w:rsidRPr="64EF9316" w:rsidR="35785A0B">
        <w:rPr>
          <w:rFonts w:ascii="Times New Roman" w:hAnsi="Times New Roman" w:eastAsia="Times New Roman" w:cs="Times New Roman"/>
          <w:noProof w:val="0"/>
          <w:sz w:val="24"/>
          <w:szCs w:val="24"/>
          <w:lang w:val="en-US"/>
        </w:rPr>
        <w:t>.</w:t>
      </w:r>
    </w:p>
    <w:p w:rsidR="35785A0B" w:rsidP="64EF9316" w:rsidRDefault="35785A0B" w14:paraId="3CAE07EA" w14:textId="69013EE8">
      <w:pPr>
        <w:spacing w:before="240" w:beforeAutospacing="off" w:after="240" w:afterAutospacing="off"/>
      </w:pPr>
      <w:r w:rsidRPr="64EF9316" w:rsidR="35785A0B">
        <w:rPr>
          <w:rFonts w:ascii="Times New Roman" w:hAnsi="Times New Roman" w:eastAsia="Times New Roman" w:cs="Times New Roman"/>
          <w:noProof w:val="0"/>
          <w:sz w:val="24"/>
          <w:szCs w:val="24"/>
          <w:lang w:val="en-US"/>
        </w:rPr>
        <w:t>Eksik</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değer</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temizliğine</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gerek</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duyulmaması</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veri</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setinin</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daha</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önce</w:t>
      </w:r>
      <w:r w:rsidRPr="64EF9316" w:rsidR="35785A0B">
        <w:rPr>
          <w:rFonts w:ascii="Times New Roman" w:hAnsi="Times New Roman" w:eastAsia="Times New Roman" w:cs="Times New Roman"/>
          <w:noProof w:val="0"/>
          <w:sz w:val="24"/>
          <w:szCs w:val="24"/>
          <w:lang w:val="en-US"/>
        </w:rPr>
        <w:t xml:space="preserve"> iyi </w:t>
      </w:r>
      <w:r w:rsidRPr="64EF9316" w:rsidR="35785A0B">
        <w:rPr>
          <w:rFonts w:ascii="Times New Roman" w:hAnsi="Times New Roman" w:eastAsia="Times New Roman" w:cs="Times New Roman"/>
          <w:noProof w:val="0"/>
          <w:sz w:val="24"/>
          <w:szCs w:val="24"/>
          <w:lang w:val="en-US"/>
        </w:rPr>
        <w:t>bir</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ön</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işleme</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sürecinden</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geçtiğini</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ve</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analiz</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için</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yüksek</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kaliteli</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bir</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yapıya</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sahip</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olduğunu</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ifade</w:t>
      </w:r>
      <w:r w:rsidRPr="64EF9316" w:rsidR="35785A0B">
        <w:rPr>
          <w:rFonts w:ascii="Times New Roman" w:hAnsi="Times New Roman" w:eastAsia="Times New Roman" w:cs="Times New Roman"/>
          <w:noProof w:val="0"/>
          <w:sz w:val="24"/>
          <w:szCs w:val="24"/>
          <w:lang w:val="en-US"/>
        </w:rPr>
        <w:t xml:space="preserve"> </w:t>
      </w:r>
      <w:r w:rsidRPr="64EF9316" w:rsidR="35785A0B">
        <w:rPr>
          <w:rFonts w:ascii="Times New Roman" w:hAnsi="Times New Roman" w:eastAsia="Times New Roman" w:cs="Times New Roman"/>
          <w:noProof w:val="0"/>
          <w:sz w:val="24"/>
          <w:szCs w:val="24"/>
          <w:lang w:val="en-US"/>
        </w:rPr>
        <w:t>etmektedir</w:t>
      </w:r>
      <w:r w:rsidRPr="64EF9316" w:rsidR="35785A0B">
        <w:rPr>
          <w:rFonts w:ascii="Times New Roman" w:hAnsi="Times New Roman" w:eastAsia="Times New Roman" w:cs="Times New Roman"/>
          <w:noProof w:val="0"/>
          <w:sz w:val="24"/>
          <w:szCs w:val="24"/>
          <w:lang w:val="en-US"/>
        </w:rPr>
        <w:t>.</w:t>
      </w:r>
    </w:p>
    <w:p w:rsidR="56714AC3" w:rsidP="64EF9316" w:rsidRDefault="56714AC3" w14:paraId="4A8B102F" w14:textId="3531968A">
      <w:pPr>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lang w:val="en-US"/>
        </w:rPr>
      </w:pPr>
      <w:r w:rsidRPr="64EF9316" w:rsidR="56714AC3">
        <w:rPr>
          <w:rFonts w:ascii="Times New Roman" w:hAnsi="Times New Roman" w:eastAsia="Times New Roman" w:cs="Times New Roman"/>
          <w:b w:val="1"/>
          <w:bCs w:val="1"/>
          <w:i w:val="0"/>
          <w:iCs w:val="0"/>
          <w:noProof w:val="0"/>
          <w:color w:val="000000" w:themeColor="text1" w:themeTint="FF" w:themeShade="FF"/>
          <w:sz w:val="28"/>
          <w:szCs w:val="28"/>
          <w:lang w:val="en-US"/>
        </w:rPr>
        <w:t xml:space="preserve">2.2 </w:t>
      </w:r>
      <w:r w:rsidRPr="64EF9316" w:rsidR="56714AC3">
        <w:rPr>
          <w:rFonts w:ascii="Times New Roman" w:hAnsi="Times New Roman" w:eastAsia="Times New Roman" w:cs="Times New Roman"/>
          <w:b w:val="1"/>
          <w:bCs w:val="1"/>
          <w:i w:val="0"/>
          <w:iCs w:val="0"/>
          <w:noProof w:val="0"/>
          <w:color w:val="000000" w:themeColor="text1" w:themeTint="FF" w:themeShade="FF"/>
          <w:sz w:val="28"/>
          <w:szCs w:val="28"/>
          <w:lang w:val="en-US"/>
        </w:rPr>
        <w:t>Aykırı</w:t>
      </w:r>
      <w:r w:rsidRPr="64EF9316" w:rsidR="56714AC3">
        <w:rPr>
          <w:rFonts w:ascii="Times New Roman" w:hAnsi="Times New Roman" w:eastAsia="Times New Roman" w:cs="Times New Roman"/>
          <w:b w:val="1"/>
          <w:bCs w:val="1"/>
          <w:i w:val="0"/>
          <w:iCs w:val="0"/>
          <w:noProof w:val="0"/>
          <w:color w:val="000000" w:themeColor="text1" w:themeTint="FF" w:themeShade="FF"/>
          <w:sz w:val="28"/>
          <w:szCs w:val="28"/>
          <w:lang w:val="en-US"/>
        </w:rPr>
        <w:t xml:space="preserve"> Değer (Outlier) </w:t>
      </w:r>
      <w:r w:rsidRPr="64EF9316" w:rsidR="56714AC3">
        <w:rPr>
          <w:rFonts w:ascii="Times New Roman" w:hAnsi="Times New Roman" w:eastAsia="Times New Roman" w:cs="Times New Roman"/>
          <w:b w:val="1"/>
          <w:bCs w:val="1"/>
          <w:i w:val="0"/>
          <w:iCs w:val="0"/>
          <w:noProof w:val="0"/>
          <w:color w:val="000000" w:themeColor="text1" w:themeTint="FF" w:themeShade="FF"/>
          <w:sz w:val="28"/>
          <w:szCs w:val="28"/>
          <w:lang w:val="en-US"/>
        </w:rPr>
        <w:t>Analizi</w:t>
      </w:r>
    </w:p>
    <w:p w:rsidR="56714AC3" w:rsidP="64EF9316" w:rsidRDefault="56714AC3" w14:paraId="1A2B6481" w14:textId="2934CA72">
      <w:pPr>
        <w:spacing w:before="240" w:beforeAutospacing="off" w:after="240" w:afterAutospacing="off"/>
      </w:pPr>
      <w:r w:rsidRPr="64EF9316" w:rsidR="56714AC3">
        <w:rPr>
          <w:rFonts w:ascii="Times New Roman" w:hAnsi="Times New Roman" w:eastAsia="Times New Roman" w:cs="Times New Roman"/>
          <w:noProof w:val="0"/>
          <w:sz w:val="24"/>
          <w:szCs w:val="24"/>
          <w:lang w:val="en-US"/>
        </w:rPr>
        <w:t xml:space="preserve">Veri </w:t>
      </w:r>
      <w:r w:rsidRPr="64EF9316" w:rsidR="56714AC3">
        <w:rPr>
          <w:rFonts w:ascii="Times New Roman" w:hAnsi="Times New Roman" w:eastAsia="Times New Roman" w:cs="Times New Roman"/>
          <w:noProof w:val="0"/>
          <w:sz w:val="24"/>
          <w:szCs w:val="24"/>
          <w:lang w:val="en-US"/>
        </w:rPr>
        <w:t>setindeki</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aykırı</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değerlerin</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tespiti</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amacıyla</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b w:val="1"/>
          <w:bCs w:val="1"/>
          <w:noProof w:val="0"/>
          <w:sz w:val="24"/>
          <w:szCs w:val="24"/>
          <w:lang w:val="en-US"/>
        </w:rPr>
        <w:t>Interquartile Range (IQR)</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yöntemi</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kullanılmıştır</w:t>
      </w:r>
      <w:r w:rsidRPr="64EF9316" w:rsidR="56714AC3">
        <w:rPr>
          <w:rFonts w:ascii="Times New Roman" w:hAnsi="Times New Roman" w:eastAsia="Times New Roman" w:cs="Times New Roman"/>
          <w:noProof w:val="0"/>
          <w:sz w:val="24"/>
          <w:szCs w:val="24"/>
          <w:lang w:val="en-US"/>
        </w:rPr>
        <w:t xml:space="preserve">. Bu </w:t>
      </w:r>
      <w:r w:rsidRPr="64EF9316" w:rsidR="56714AC3">
        <w:rPr>
          <w:rFonts w:ascii="Times New Roman" w:hAnsi="Times New Roman" w:eastAsia="Times New Roman" w:cs="Times New Roman"/>
          <w:noProof w:val="0"/>
          <w:sz w:val="24"/>
          <w:szCs w:val="24"/>
          <w:lang w:val="en-US"/>
        </w:rPr>
        <w:t>yöntemde</w:t>
      </w:r>
      <w:r w:rsidRPr="64EF9316" w:rsidR="56714AC3">
        <w:rPr>
          <w:rFonts w:ascii="Times New Roman" w:hAnsi="Times New Roman" w:eastAsia="Times New Roman" w:cs="Times New Roman"/>
          <w:noProof w:val="0"/>
          <w:sz w:val="24"/>
          <w:szCs w:val="24"/>
          <w:lang w:val="en-US"/>
        </w:rPr>
        <w:t xml:space="preserve"> her </w:t>
      </w:r>
      <w:r w:rsidRPr="64EF9316" w:rsidR="56714AC3">
        <w:rPr>
          <w:rFonts w:ascii="Times New Roman" w:hAnsi="Times New Roman" w:eastAsia="Times New Roman" w:cs="Times New Roman"/>
          <w:noProof w:val="0"/>
          <w:sz w:val="24"/>
          <w:szCs w:val="24"/>
          <w:lang w:val="en-US"/>
        </w:rPr>
        <w:t>bir</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özellik</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için</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birinci</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çeyrek</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b w:val="1"/>
          <w:bCs w:val="1"/>
          <w:noProof w:val="0"/>
          <w:sz w:val="24"/>
          <w:szCs w:val="24"/>
          <w:lang w:val="en-US"/>
        </w:rPr>
        <w:t>Q1</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ve</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üçüncü</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çeyrek</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b w:val="1"/>
          <w:bCs w:val="1"/>
          <w:noProof w:val="0"/>
          <w:sz w:val="24"/>
          <w:szCs w:val="24"/>
          <w:lang w:val="en-US"/>
        </w:rPr>
        <w:t>Q3</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değerleri</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hesaplanmış</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ardından</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b w:val="1"/>
          <w:bCs w:val="1"/>
          <w:noProof w:val="0"/>
          <w:sz w:val="24"/>
          <w:szCs w:val="24"/>
          <w:lang w:val="en-US"/>
        </w:rPr>
        <w:t>IQR = Q3 - Q1</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formülü</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kullanılarak</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çeyrekler</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arası</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aralık</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bulunmuştur</w:t>
      </w:r>
      <w:r w:rsidRPr="64EF9316" w:rsidR="56714AC3">
        <w:rPr>
          <w:rFonts w:ascii="Times New Roman" w:hAnsi="Times New Roman" w:eastAsia="Times New Roman" w:cs="Times New Roman"/>
          <w:noProof w:val="0"/>
          <w:sz w:val="24"/>
          <w:szCs w:val="24"/>
          <w:lang w:val="en-US"/>
        </w:rPr>
        <w:t>.</w:t>
      </w:r>
    </w:p>
    <w:p w:rsidR="56714AC3" w:rsidP="64EF9316" w:rsidRDefault="56714AC3" w14:paraId="2DF754AA" w14:textId="6A3DC015">
      <w:pPr>
        <w:spacing w:before="240" w:beforeAutospacing="off" w:after="240" w:afterAutospacing="off"/>
      </w:pPr>
      <w:r w:rsidRPr="64EF9316" w:rsidR="56714AC3">
        <w:rPr>
          <w:rFonts w:ascii="Times New Roman" w:hAnsi="Times New Roman" w:eastAsia="Times New Roman" w:cs="Times New Roman"/>
          <w:noProof w:val="0"/>
          <w:sz w:val="24"/>
          <w:szCs w:val="24"/>
          <w:lang w:val="en-US"/>
        </w:rPr>
        <w:t>Aykırı değer sınırları şu şekilde belirlenmiştir:</w:t>
      </w:r>
    </w:p>
    <w:p w:rsidR="56714AC3" w:rsidP="64EF9316" w:rsidRDefault="56714AC3" w14:paraId="436B95B5" w14:textId="13222D71">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en-US"/>
        </w:rPr>
      </w:pPr>
      <w:r w:rsidRPr="64EF9316" w:rsidR="56714AC3">
        <w:rPr>
          <w:rFonts w:ascii="Times New Roman" w:hAnsi="Times New Roman" w:eastAsia="Times New Roman" w:cs="Times New Roman"/>
          <w:noProof w:val="0"/>
          <w:sz w:val="24"/>
          <w:szCs w:val="24"/>
          <w:lang w:val="en-US"/>
        </w:rPr>
        <w:t xml:space="preserve">Alt </w:t>
      </w:r>
      <w:r w:rsidRPr="64EF9316" w:rsidR="56714AC3">
        <w:rPr>
          <w:rFonts w:ascii="Times New Roman" w:hAnsi="Times New Roman" w:eastAsia="Times New Roman" w:cs="Times New Roman"/>
          <w:noProof w:val="0"/>
          <w:sz w:val="24"/>
          <w:szCs w:val="24"/>
          <w:lang w:val="en-US"/>
        </w:rPr>
        <w:t>sınır</w:t>
      </w:r>
      <w:r w:rsidRPr="64EF9316" w:rsidR="56714AC3">
        <w:rPr>
          <w:rFonts w:ascii="Times New Roman" w:hAnsi="Times New Roman" w:eastAsia="Times New Roman" w:cs="Times New Roman"/>
          <w:noProof w:val="0"/>
          <w:sz w:val="24"/>
          <w:szCs w:val="24"/>
          <w:lang w:val="en-US"/>
        </w:rPr>
        <w:t>: Q1 - 1.5 x IQR</w:t>
      </w:r>
    </w:p>
    <w:p w:rsidR="56714AC3" w:rsidP="64EF9316" w:rsidRDefault="56714AC3" w14:paraId="1F623F48" w14:textId="6DF0C24B">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en-US"/>
        </w:rPr>
      </w:pPr>
      <w:r w:rsidRPr="64EF9316" w:rsidR="56714AC3">
        <w:rPr>
          <w:rFonts w:ascii="Times New Roman" w:hAnsi="Times New Roman" w:eastAsia="Times New Roman" w:cs="Times New Roman"/>
          <w:noProof w:val="0"/>
          <w:sz w:val="24"/>
          <w:szCs w:val="24"/>
          <w:lang w:val="en-US"/>
        </w:rPr>
        <w:t>Üst</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sınır</w:t>
      </w:r>
      <w:r w:rsidRPr="64EF9316" w:rsidR="56714AC3">
        <w:rPr>
          <w:rFonts w:ascii="Times New Roman" w:hAnsi="Times New Roman" w:eastAsia="Times New Roman" w:cs="Times New Roman"/>
          <w:noProof w:val="0"/>
          <w:sz w:val="24"/>
          <w:szCs w:val="24"/>
          <w:lang w:val="en-US"/>
        </w:rPr>
        <w:t xml:space="preserve">: Q3 + 1.5 </w:t>
      </w:r>
      <w:r w:rsidRPr="64EF9316" w:rsidR="408F3DA6">
        <w:rPr>
          <w:rFonts w:ascii="Times New Roman" w:hAnsi="Times New Roman" w:eastAsia="Times New Roman" w:cs="Times New Roman"/>
          <w:noProof w:val="0"/>
          <w:sz w:val="24"/>
          <w:szCs w:val="24"/>
          <w:lang w:val="en-US"/>
        </w:rPr>
        <w:t>x</w:t>
      </w:r>
      <w:r w:rsidRPr="64EF9316" w:rsidR="56714AC3">
        <w:rPr>
          <w:rFonts w:ascii="Times New Roman" w:hAnsi="Times New Roman" w:eastAsia="Times New Roman" w:cs="Times New Roman"/>
          <w:noProof w:val="0"/>
          <w:sz w:val="24"/>
          <w:szCs w:val="24"/>
          <w:lang w:val="en-US"/>
        </w:rPr>
        <w:t xml:space="preserve"> IQR</w:t>
      </w:r>
    </w:p>
    <w:p w:rsidR="56714AC3" w:rsidP="64EF9316" w:rsidRDefault="56714AC3" w14:paraId="587BE523" w14:textId="69517B93">
      <w:pPr>
        <w:spacing w:before="240" w:beforeAutospacing="off" w:after="240" w:afterAutospacing="off"/>
      </w:pPr>
      <w:r w:rsidRPr="64EF9316" w:rsidR="56714AC3">
        <w:rPr>
          <w:rFonts w:ascii="Times New Roman" w:hAnsi="Times New Roman" w:eastAsia="Times New Roman" w:cs="Times New Roman"/>
          <w:noProof w:val="0"/>
          <w:sz w:val="24"/>
          <w:szCs w:val="24"/>
          <w:lang w:val="en-US"/>
        </w:rPr>
        <w:t xml:space="preserve">Bu </w:t>
      </w:r>
      <w:r w:rsidRPr="64EF9316" w:rsidR="56714AC3">
        <w:rPr>
          <w:rFonts w:ascii="Times New Roman" w:hAnsi="Times New Roman" w:eastAsia="Times New Roman" w:cs="Times New Roman"/>
          <w:noProof w:val="0"/>
          <w:sz w:val="24"/>
          <w:szCs w:val="24"/>
          <w:lang w:val="en-US"/>
        </w:rPr>
        <w:t>sınırların</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dışında</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kalan</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gözlemler</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aykırı</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değer</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olarak</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kabul</w:t>
      </w:r>
      <w:r w:rsidRPr="64EF9316" w:rsidR="56714AC3">
        <w:rPr>
          <w:rFonts w:ascii="Times New Roman" w:hAnsi="Times New Roman" w:eastAsia="Times New Roman" w:cs="Times New Roman"/>
          <w:noProof w:val="0"/>
          <w:sz w:val="24"/>
          <w:szCs w:val="24"/>
          <w:lang w:val="en-US"/>
        </w:rPr>
        <w:t xml:space="preserve"> </w:t>
      </w:r>
      <w:r w:rsidRPr="64EF9316" w:rsidR="56714AC3">
        <w:rPr>
          <w:rFonts w:ascii="Times New Roman" w:hAnsi="Times New Roman" w:eastAsia="Times New Roman" w:cs="Times New Roman"/>
          <w:noProof w:val="0"/>
          <w:sz w:val="24"/>
          <w:szCs w:val="24"/>
          <w:lang w:val="en-US"/>
        </w:rPr>
        <w:t>edilmiştir</w:t>
      </w:r>
      <w:r w:rsidRPr="64EF9316" w:rsidR="56714AC3">
        <w:rPr>
          <w:rFonts w:ascii="Times New Roman" w:hAnsi="Times New Roman" w:eastAsia="Times New Roman" w:cs="Times New Roman"/>
          <w:noProof w:val="0"/>
          <w:sz w:val="24"/>
          <w:szCs w:val="24"/>
          <w:lang w:val="en-US"/>
        </w:rPr>
        <w:t>.</w:t>
      </w:r>
    </w:p>
    <w:p w:rsidR="12D79ABB" w:rsidP="64EF9316" w:rsidRDefault="12D79ABB" w14:paraId="2F7EBFE5" w14:textId="57781E17">
      <w:pPr>
        <w:spacing w:before="240" w:beforeAutospacing="off" w:after="240" w:afterAutospacing="off"/>
      </w:pPr>
      <w:r w:rsidRPr="64EF9316" w:rsidR="12D79ABB">
        <w:rPr>
          <w:rFonts w:ascii="Times New Roman" w:hAnsi="Times New Roman" w:eastAsia="Times New Roman" w:cs="Times New Roman"/>
          <w:noProof w:val="0"/>
          <w:sz w:val="24"/>
          <w:szCs w:val="24"/>
          <w:lang w:val="en-US"/>
        </w:rPr>
        <w:t xml:space="preserve">IQR yöntemi kullanılarak yapılan analiz sonucunda veri setinde </w:t>
      </w:r>
      <w:r w:rsidRPr="64EF9316" w:rsidR="12D79ABB">
        <w:rPr>
          <w:rFonts w:ascii="Times New Roman" w:hAnsi="Times New Roman" w:eastAsia="Times New Roman" w:cs="Times New Roman"/>
          <w:b w:val="1"/>
          <w:bCs w:val="1"/>
          <w:noProof w:val="0"/>
          <w:sz w:val="24"/>
          <w:szCs w:val="24"/>
          <w:lang w:val="en-US"/>
        </w:rPr>
        <w:t>171 adet gözlemde</w:t>
      </w:r>
      <w:r w:rsidRPr="64EF9316" w:rsidR="12D79ABB">
        <w:rPr>
          <w:rFonts w:ascii="Times New Roman" w:hAnsi="Times New Roman" w:eastAsia="Times New Roman" w:cs="Times New Roman"/>
          <w:noProof w:val="0"/>
          <w:sz w:val="24"/>
          <w:szCs w:val="24"/>
          <w:lang w:val="en-US"/>
        </w:rPr>
        <w:t xml:space="preserve"> aykırı değer tespit edilmiştir. Ancak bu aykırı değerler:</w:t>
      </w:r>
    </w:p>
    <w:p w:rsidR="12D79ABB" w:rsidP="64EF9316" w:rsidRDefault="12D79ABB" w14:paraId="5E9F5CB2" w14:textId="50137F59">
      <w:pPr>
        <w:pStyle w:val="ListParagraph"/>
        <w:numPr>
          <w:ilvl w:val="0"/>
          <w:numId w:val="57"/>
        </w:numPr>
        <w:spacing w:before="240" w:beforeAutospacing="off" w:after="240" w:afterAutospacing="off"/>
        <w:rPr>
          <w:rFonts w:ascii="Times New Roman" w:hAnsi="Times New Roman" w:eastAsia="Times New Roman" w:cs="Times New Roman"/>
          <w:noProof w:val="0"/>
          <w:sz w:val="24"/>
          <w:szCs w:val="24"/>
          <w:lang w:val="en-US"/>
        </w:rPr>
      </w:pPr>
      <w:r w:rsidRPr="64EF9316" w:rsidR="12D79ABB">
        <w:rPr>
          <w:rFonts w:ascii="Times New Roman" w:hAnsi="Times New Roman" w:eastAsia="Times New Roman" w:cs="Times New Roman"/>
          <w:noProof w:val="0"/>
          <w:sz w:val="24"/>
          <w:szCs w:val="24"/>
          <w:lang w:val="en-US"/>
        </w:rPr>
        <w:t>Gürültü (noise) değil,</w:t>
      </w:r>
    </w:p>
    <w:p w:rsidR="12D79ABB" w:rsidP="64EF9316" w:rsidRDefault="12D79ABB" w14:paraId="26D736DC" w14:textId="7167F8E8">
      <w:pPr>
        <w:pStyle w:val="ListParagraph"/>
        <w:numPr>
          <w:ilvl w:val="0"/>
          <w:numId w:val="57"/>
        </w:numPr>
        <w:spacing w:before="240" w:beforeAutospacing="off" w:after="240" w:afterAutospacing="off"/>
        <w:rPr>
          <w:rFonts w:ascii="Times New Roman" w:hAnsi="Times New Roman" w:eastAsia="Times New Roman" w:cs="Times New Roman"/>
          <w:noProof w:val="0"/>
          <w:sz w:val="24"/>
          <w:szCs w:val="24"/>
          <w:lang w:val="en-US"/>
        </w:rPr>
      </w:pPr>
      <w:r w:rsidRPr="64EF9316" w:rsidR="12D79ABB">
        <w:rPr>
          <w:rFonts w:ascii="Times New Roman" w:hAnsi="Times New Roman" w:eastAsia="Times New Roman" w:cs="Times New Roman"/>
          <w:noProof w:val="0"/>
          <w:sz w:val="24"/>
          <w:szCs w:val="24"/>
          <w:lang w:val="en-US"/>
        </w:rPr>
        <w:t>Gerçek tümör varyasyonlarını temsil ediyor olabileceği için</w:t>
      </w:r>
    </w:p>
    <w:p w:rsidR="12D79ABB" w:rsidP="64EF9316" w:rsidRDefault="12D79ABB" w14:paraId="77DF279D" w14:textId="10BAF8FD">
      <w:pPr>
        <w:spacing w:before="240" w:beforeAutospacing="off" w:after="240" w:afterAutospacing="off"/>
      </w:pPr>
      <w:r w:rsidRPr="64EF9316" w:rsidR="12D79ABB">
        <w:rPr>
          <w:rFonts w:ascii="Times New Roman" w:hAnsi="Times New Roman" w:eastAsia="Times New Roman" w:cs="Times New Roman"/>
          <w:noProof w:val="0"/>
          <w:sz w:val="24"/>
          <w:szCs w:val="24"/>
          <w:lang w:val="en-US"/>
        </w:rPr>
        <w:t xml:space="preserve">veri setinden </w:t>
      </w:r>
      <w:r w:rsidRPr="64EF9316" w:rsidR="12D79ABB">
        <w:rPr>
          <w:rFonts w:ascii="Times New Roman" w:hAnsi="Times New Roman" w:eastAsia="Times New Roman" w:cs="Times New Roman"/>
          <w:b w:val="1"/>
          <w:bCs w:val="1"/>
          <w:noProof w:val="0"/>
          <w:sz w:val="24"/>
          <w:szCs w:val="24"/>
          <w:lang w:val="en-US"/>
        </w:rPr>
        <w:t>çıkarılmamış</w:t>
      </w:r>
      <w:r w:rsidRPr="64EF9316" w:rsidR="12D79ABB">
        <w:rPr>
          <w:rFonts w:ascii="Times New Roman" w:hAnsi="Times New Roman" w:eastAsia="Times New Roman" w:cs="Times New Roman"/>
          <w:noProof w:val="0"/>
          <w:sz w:val="24"/>
          <w:szCs w:val="24"/>
          <w:lang w:val="en-US"/>
        </w:rPr>
        <w:t>, modelin bu uç örneklerden de öğrenebilmesi amacıyla veri bütünlüğü korunmuştur.</w:t>
      </w:r>
    </w:p>
    <w:p w:rsidR="12D79ABB" w:rsidP="64EF9316" w:rsidRDefault="12D79ABB" w14:paraId="66F1BBF9" w14:textId="476178A1">
      <w:pPr>
        <w:spacing w:before="240" w:beforeAutospacing="off" w:after="240" w:afterAutospacing="off"/>
      </w:pPr>
      <w:r w:rsidRPr="64EF9316" w:rsidR="12D79ABB">
        <w:rPr>
          <w:rFonts w:ascii="Times New Roman" w:hAnsi="Times New Roman" w:eastAsia="Times New Roman" w:cs="Times New Roman"/>
          <w:noProof w:val="0"/>
          <w:sz w:val="24"/>
          <w:szCs w:val="24"/>
          <w:lang w:val="en-US"/>
        </w:rPr>
        <w:t xml:space="preserve">Bu </w:t>
      </w:r>
      <w:r w:rsidRPr="64EF9316" w:rsidR="12D79ABB">
        <w:rPr>
          <w:rFonts w:ascii="Times New Roman" w:hAnsi="Times New Roman" w:eastAsia="Times New Roman" w:cs="Times New Roman"/>
          <w:noProof w:val="0"/>
          <w:sz w:val="24"/>
          <w:szCs w:val="24"/>
          <w:lang w:val="en-US"/>
        </w:rPr>
        <w:t>yaklaşım</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sayesinde</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modelin</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yalnızca</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ortalama</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örnekler</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üzerinde</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değil</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gerçek</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hayattaki</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sıradışı</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tümör</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vakaları</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üzerinde</w:t>
      </w:r>
      <w:r w:rsidRPr="64EF9316" w:rsidR="12D79ABB">
        <w:rPr>
          <w:rFonts w:ascii="Times New Roman" w:hAnsi="Times New Roman" w:eastAsia="Times New Roman" w:cs="Times New Roman"/>
          <w:noProof w:val="0"/>
          <w:sz w:val="24"/>
          <w:szCs w:val="24"/>
          <w:lang w:val="en-US"/>
        </w:rPr>
        <w:t xml:space="preserve"> de </w:t>
      </w:r>
      <w:r w:rsidRPr="64EF9316" w:rsidR="12D79ABB">
        <w:rPr>
          <w:rFonts w:ascii="Times New Roman" w:hAnsi="Times New Roman" w:eastAsia="Times New Roman" w:cs="Times New Roman"/>
          <w:noProof w:val="0"/>
          <w:sz w:val="24"/>
          <w:szCs w:val="24"/>
          <w:lang w:val="en-US"/>
        </w:rPr>
        <w:t>daha</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genellenebilir</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bir</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performans</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sergilemesi</w:t>
      </w:r>
      <w:r w:rsidRPr="64EF9316" w:rsidR="12D79ABB">
        <w:rPr>
          <w:rFonts w:ascii="Times New Roman" w:hAnsi="Times New Roman" w:eastAsia="Times New Roman" w:cs="Times New Roman"/>
          <w:noProof w:val="0"/>
          <w:sz w:val="24"/>
          <w:szCs w:val="24"/>
          <w:lang w:val="en-US"/>
        </w:rPr>
        <w:t xml:space="preserve"> </w:t>
      </w:r>
      <w:r w:rsidRPr="64EF9316" w:rsidR="12D79ABB">
        <w:rPr>
          <w:rFonts w:ascii="Times New Roman" w:hAnsi="Times New Roman" w:eastAsia="Times New Roman" w:cs="Times New Roman"/>
          <w:noProof w:val="0"/>
          <w:sz w:val="24"/>
          <w:szCs w:val="24"/>
          <w:lang w:val="en-US"/>
        </w:rPr>
        <w:t>hedeflenmiştir</w:t>
      </w:r>
      <w:r w:rsidRPr="64EF9316" w:rsidR="12D79ABB">
        <w:rPr>
          <w:rFonts w:ascii="Times New Roman" w:hAnsi="Times New Roman" w:eastAsia="Times New Roman" w:cs="Times New Roman"/>
          <w:noProof w:val="0"/>
          <w:sz w:val="24"/>
          <w:szCs w:val="24"/>
          <w:lang w:val="en-US"/>
        </w:rPr>
        <w:t>.</w:t>
      </w:r>
    </w:p>
    <w:p w:rsidR="18AE6F78" w:rsidP="64EF9316" w:rsidRDefault="18AE6F78" w14:paraId="048B85A3" w14:textId="10A418BD">
      <w:pPr>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lang w:val="en-US"/>
        </w:rPr>
      </w:pPr>
      <w:r w:rsidRPr="64EF9316" w:rsidR="18AE6F78">
        <w:rPr>
          <w:rFonts w:ascii="Times New Roman" w:hAnsi="Times New Roman" w:eastAsia="Times New Roman" w:cs="Times New Roman"/>
          <w:b w:val="1"/>
          <w:bCs w:val="1"/>
          <w:i w:val="0"/>
          <w:iCs w:val="0"/>
          <w:noProof w:val="0"/>
          <w:color w:val="000000" w:themeColor="text1" w:themeTint="FF" w:themeShade="FF"/>
          <w:sz w:val="28"/>
          <w:szCs w:val="28"/>
          <w:lang w:val="en-US"/>
        </w:rPr>
        <w:t xml:space="preserve">2.3 Veri Tipi </w:t>
      </w:r>
      <w:r w:rsidRPr="64EF9316" w:rsidR="18AE6F78">
        <w:rPr>
          <w:rFonts w:ascii="Times New Roman" w:hAnsi="Times New Roman" w:eastAsia="Times New Roman" w:cs="Times New Roman"/>
          <w:b w:val="1"/>
          <w:bCs w:val="1"/>
          <w:i w:val="0"/>
          <w:iCs w:val="0"/>
          <w:noProof w:val="0"/>
          <w:color w:val="000000" w:themeColor="text1" w:themeTint="FF" w:themeShade="FF"/>
          <w:sz w:val="28"/>
          <w:szCs w:val="28"/>
          <w:lang w:val="en-US"/>
        </w:rPr>
        <w:t>ve</w:t>
      </w:r>
      <w:r w:rsidRPr="64EF9316" w:rsidR="18AE6F78">
        <w:rPr>
          <w:rFonts w:ascii="Times New Roman" w:hAnsi="Times New Roman" w:eastAsia="Times New Roman" w:cs="Times New Roman"/>
          <w:b w:val="1"/>
          <w:bCs w:val="1"/>
          <w:i w:val="0"/>
          <w:iCs w:val="0"/>
          <w:noProof w:val="0"/>
          <w:color w:val="000000" w:themeColor="text1" w:themeTint="FF" w:themeShade="FF"/>
          <w:sz w:val="28"/>
          <w:szCs w:val="28"/>
          <w:lang w:val="en-US"/>
        </w:rPr>
        <w:t xml:space="preserve"> </w:t>
      </w:r>
      <w:r w:rsidRPr="64EF9316" w:rsidR="18AE6F78">
        <w:rPr>
          <w:rFonts w:ascii="Times New Roman" w:hAnsi="Times New Roman" w:eastAsia="Times New Roman" w:cs="Times New Roman"/>
          <w:b w:val="1"/>
          <w:bCs w:val="1"/>
          <w:i w:val="0"/>
          <w:iCs w:val="0"/>
          <w:noProof w:val="0"/>
          <w:color w:val="000000" w:themeColor="text1" w:themeTint="FF" w:themeShade="FF"/>
          <w:sz w:val="28"/>
          <w:szCs w:val="28"/>
          <w:lang w:val="en-US"/>
        </w:rPr>
        <w:t>Dağılım</w:t>
      </w:r>
      <w:r w:rsidRPr="64EF9316" w:rsidR="18AE6F78">
        <w:rPr>
          <w:rFonts w:ascii="Times New Roman" w:hAnsi="Times New Roman" w:eastAsia="Times New Roman" w:cs="Times New Roman"/>
          <w:b w:val="1"/>
          <w:bCs w:val="1"/>
          <w:i w:val="0"/>
          <w:iCs w:val="0"/>
          <w:noProof w:val="0"/>
          <w:color w:val="000000" w:themeColor="text1" w:themeTint="FF" w:themeShade="FF"/>
          <w:sz w:val="28"/>
          <w:szCs w:val="28"/>
          <w:lang w:val="en-US"/>
        </w:rPr>
        <w:t xml:space="preserve"> </w:t>
      </w:r>
      <w:r w:rsidRPr="64EF9316" w:rsidR="18AE6F78">
        <w:rPr>
          <w:rFonts w:ascii="Times New Roman" w:hAnsi="Times New Roman" w:eastAsia="Times New Roman" w:cs="Times New Roman"/>
          <w:b w:val="1"/>
          <w:bCs w:val="1"/>
          <w:i w:val="0"/>
          <w:iCs w:val="0"/>
          <w:noProof w:val="0"/>
          <w:color w:val="000000" w:themeColor="text1" w:themeTint="FF" w:themeShade="FF"/>
          <w:sz w:val="28"/>
          <w:szCs w:val="28"/>
          <w:lang w:val="en-US"/>
        </w:rPr>
        <w:t>İncelemesi</w:t>
      </w:r>
    </w:p>
    <w:p w:rsidR="64EF9316" w:rsidP="64EF9316" w:rsidRDefault="64EF9316" w14:paraId="007CC6EB" w14:textId="2B34D2EF">
      <w:pPr>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lang w:val="en-US"/>
        </w:rPr>
      </w:pPr>
    </w:p>
    <w:p w:rsidR="4C9CBA81" w:rsidP="64EF9316" w:rsidRDefault="4C9CBA81" w14:paraId="092859B1" w14:textId="0A5B12EC">
      <w:pPr>
        <w:pStyle w:val="Normal"/>
        <w:spacing w:before="0" w:beforeAutospacing="off" w:after="0" w:afterAutospacing="off"/>
        <w:rPr>
          <w:rFonts w:ascii="Times New Roman" w:hAnsi="Times New Roman" w:eastAsia="Times New Roman" w:cs="Times New Roman"/>
          <w:noProof w:val="0"/>
          <w:sz w:val="24"/>
          <w:szCs w:val="24"/>
          <w:lang w:val="en-US"/>
        </w:rPr>
      </w:pPr>
      <w:r w:rsidRPr="64EF9316" w:rsidR="4C9CBA81">
        <w:rPr>
          <w:rFonts w:ascii="Times New Roman" w:hAnsi="Times New Roman" w:eastAsia="Times New Roman" w:cs="Times New Roman"/>
          <w:noProof w:val="0"/>
          <w:sz w:val="24"/>
          <w:szCs w:val="24"/>
          <w:lang w:val="en-US"/>
        </w:rPr>
        <w:t xml:space="preserve">Veri </w:t>
      </w:r>
      <w:r w:rsidRPr="64EF9316" w:rsidR="4C9CBA81">
        <w:rPr>
          <w:rFonts w:ascii="Times New Roman" w:hAnsi="Times New Roman" w:eastAsia="Times New Roman" w:cs="Times New Roman"/>
          <w:noProof w:val="0"/>
          <w:sz w:val="24"/>
          <w:szCs w:val="24"/>
          <w:lang w:val="en-US"/>
        </w:rPr>
        <w:t>setindeki</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sütun</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tiplerini</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incelemek</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amacıyla</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df.dtypes</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komutu</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kullanılmış</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ve</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tüm</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özelliklerin</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sayısal</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tipte</w:t>
      </w:r>
      <w:r w:rsidRPr="64EF9316" w:rsidR="4C9CBA81">
        <w:rPr>
          <w:rFonts w:ascii="Times New Roman" w:hAnsi="Times New Roman" w:eastAsia="Times New Roman" w:cs="Times New Roman"/>
          <w:noProof w:val="0"/>
          <w:sz w:val="24"/>
          <w:szCs w:val="24"/>
          <w:lang w:val="en-US"/>
        </w:rPr>
        <w:t xml:space="preserve"> (float64 </w:t>
      </w:r>
      <w:r w:rsidRPr="64EF9316" w:rsidR="4C9CBA81">
        <w:rPr>
          <w:rFonts w:ascii="Times New Roman" w:hAnsi="Times New Roman" w:eastAsia="Times New Roman" w:cs="Times New Roman"/>
          <w:noProof w:val="0"/>
          <w:sz w:val="24"/>
          <w:szCs w:val="24"/>
          <w:lang w:val="en-US"/>
        </w:rPr>
        <w:t>veya</w:t>
      </w:r>
      <w:r w:rsidRPr="64EF9316" w:rsidR="4C9CBA81">
        <w:rPr>
          <w:rFonts w:ascii="Times New Roman" w:hAnsi="Times New Roman" w:eastAsia="Times New Roman" w:cs="Times New Roman"/>
          <w:noProof w:val="0"/>
          <w:sz w:val="24"/>
          <w:szCs w:val="24"/>
          <w:lang w:val="en-US"/>
        </w:rPr>
        <w:t xml:space="preserve"> int64) </w:t>
      </w:r>
      <w:r w:rsidRPr="64EF9316" w:rsidR="4C9CBA81">
        <w:rPr>
          <w:rFonts w:ascii="Times New Roman" w:hAnsi="Times New Roman" w:eastAsia="Times New Roman" w:cs="Times New Roman"/>
          <w:noProof w:val="0"/>
          <w:sz w:val="24"/>
          <w:szCs w:val="24"/>
          <w:lang w:val="en-US"/>
        </w:rPr>
        <w:t>olduğu</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görülmüştür</w:t>
      </w:r>
      <w:r w:rsidRPr="64EF9316" w:rsidR="4C9CBA81">
        <w:rPr>
          <w:rFonts w:ascii="Times New Roman" w:hAnsi="Times New Roman" w:eastAsia="Times New Roman" w:cs="Times New Roman"/>
          <w:noProof w:val="0"/>
          <w:sz w:val="24"/>
          <w:szCs w:val="24"/>
          <w:lang w:val="en-US"/>
        </w:rPr>
        <w:t xml:space="preserve">. Bu </w:t>
      </w:r>
      <w:r w:rsidRPr="64EF9316" w:rsidR="4C9CBA81">
        <w:rPr>
          <w:rFonts w:ascii="Times New Roman" w:hAnsi="Times New Roman" w:eastAsia="Times New Roman" w:cs="Times New Roman"/>
          <w:noProof w:val="0"/>
          <w:sz w:val="24"/>
          <w:szCs w:val="24"/>
          <w:lang w:val="en-US"/>
        </w:rPr>
        <w:t>yapı</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veri</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setinin</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yapay</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sinir</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ağı</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modelleri</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ve</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ölçeklendirme</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yöntemleriyle</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sorunsuz</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şekilde</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kullanılmasına</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olanak</w:t>
      </w:r>
      <w:r w:rsidRPr="64EF9316" w:rsidR="4C9CBA81">
        <w:rPr>
          <w:rFonts w:ascii="Times New Roman" w:hAnsi="Times New Roman" w:eastAsia="Times New Roman" w:cs="Times New Roman"/>
          <w:noProof w:val="0"/>
          <w:sz w:val="24"/>
          <w:szCs w:val="24"/>
          <w:lang w:val="en-US"/>
        </w:rPr>
        <w:t xml:space="preserve"> </w:t>
      </w:r>
      <w:r w:rsidRPr="64EF9316" w:rsidR="4C9CBA81">
        <w:rPr>
          <w:rFonts w:ascii="Times New Roman" w:hAnsi="Times New Roman" w:eastAsia="Times New Roman" w:cs="Times New Roman"/>
          <w:noProof w:val="0"/>
          <w:sz w:val="24"/>
          <w:szCs w:val="24"/>
          <w:lang w:val="en-US"/>
        </w:rPr>
        <w:t>sağlamaktadır</w:t>
      </w:r>
      <w:r w:rsidRPr="64EF9316" w:rsidR="4C9CBA81">
        <w:rPr>
          <w:rFonts w:ascii="Times New Roman" w:hAnsi="Times New Roman" w:eastAsia="Times New Roman" w:cs="Times New Roman"/>
          <w:noProof w:val="0"/>
          <w:sz w:val="24"/>
          <w:szCs w:val="24"/>
          <w:lang w:val="en-US"/>
        </w:rPr>
        <w:t>.</w:t>
      </w:r>
    </w:p>
    <w:p w:rsidR="6A7D8AE3" w:rsidP="64EF9316" w:rsidRDefault="6A7D8AE3" w14:paraId="2CCC0825" w14:textId="4D453D97">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US"/>
        </w:rPr>
      </w:pPr>
      <w:r w:rsidRPr="64EF9316" w:rsidR="6A7D8AE3">
        <w:rPr>
          <w:rFonts w:ascii="Times New Roman" w:hAnsi="Times New Roman" w:eastAsia="Times New Roman" w:cs="Times New Roman"/>
          <w:noProof w:val="0"/>
          <w:sz w:val="24"/>
          <w:szCs w:val="24"/>
          <w:lang w:val="en-US"/>
        </w:rPr>
        <w:t xml:space="preserve">Veri setindeki </w:t>
      </w:r>
      <w:r w:rsidRPr="64EF9316" w:rsidR="6A7D8AE3">
        <w:rPr>
          <w:rFonts w:ascii="Times New Roman" w:hAnsi="Times New Roman" w:eastAsia="Times New Roman" w:cs="Times New Roman"/>
          <w:b w:val="1"/>
          <w:bCs w:val="1"/>
          <w:noProof w:val="0"/>
          <w:sz w:val="24"/>
          <w:szCs w:val="24"/>
          <w:lang w:val="en-US"/>
        </w:rPr>
        <w:t>30 özellik sütununun tamamı</w:t>
      </w:r>
      <w:r w:rsidRPr="64EF9316" w:rsidR="6A7D8AE3">
        <w:rPr>
          <w:rFonts w:ascii="Times New Roman" w:hAnsi="Times New Roman" w:eastAsia="Times New Roman" w:cs="Times New Roman"/>
          <w:noProof w:val="0"/>
          <w:sz w:val="24"/>
          <w:szCs w:val="24"/>
          <w:lang w:val="en-US"/>
        </w:rPr>
        <w:t xml:space="preserve"> float64 türündedir.</w:t>
      </w:r>
    </w:p>
    <w:p w:rsidR="6A7D8AE3" w:rsidP="64EF9316" w:rsidRDefault="6A7D8AE3" w14:paraId="119433FA" w14:textId="14A4CC12">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US"/>
        </w:rPr>
      </w:pPr>
      <w:r w:rsidRPr="64EF9316" w:rsidR="6A7D8AE3">
        <w:rPr>
          <w:rFonts w:ascii="Times New Roman" w:hAnsi="Times New Roman" w:eastAsia="Times New Roman" w:cs="Times New Roman"/>
          <w:noProof w:val="0"/>
          <w:sz w:val="24"/>
          <w:szCs w:val="24"/>
          <w:lang w:val="en-US"/>
        </w:rPr>
        <w:t xml:space="preserve">Hedef değişken (target) int64 türündedir ve </w:t>
      </w:r>
      <w:r w:rsidRPr="64EF9316" w:rsidR="6A7D8AE3">
        <w:rPr>
          <w:rFonts w:ascii="Times New Roman" w:hAnsi="Times New Roman" w:eastAsia="Times New Roman" w:cs="Times New Roman"/>
          <w:b w:val="1"/>
          <w:bCs w:val="1"/>
          <w:noProof w:val="0"/>
          <w:sz w:val="24"/>
          <w:szCs w:val="24"/>
          <w:lang w:val="en-US"/>
        </w:rPr>
        <w:t>kategorik</w:t>
      </w:r>
      <w:r w:rsidRPr="64EF9316" w:rsidR="6A7D8AE3">
        <w:rPr>
          <w:rFonts w:ascii="Times New Roman" w:hAnsi="Times New Roman" w:eastAsia="Times New Roman" w:cs="Times New Roman"/>
          <w:noProof w:val="0"/>
          <w:sz w:val="24"/>
          <w:szCs w:val="24"/>
          <w:lang w:val="en-US"/>
        </w:rPr>
        <w:t xml:space="preserve"> bir sınıf yapısını temsil eder.</w:t>
      </w:r>
    </w:p>
    <w:p w:rsidR="6A7D8AE3" w:rsidP="64EF9316" w:rsidRDefault="6A7D8AE3" w14:paraId="1AAFCEE4" w14:textId="04B87BD6">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US"/>
        </w:rPr>
      </w:pPr>
      <w:r w:rsidRPr="64EF9316" w:rsidR="6A7D8AE3">
        <w:rPr>
          <w:rFonts w:ascii="Times New Roman" w:hAnsi="Times New Roman" w:eastAsia="Times New Roman" w:cs="Times New Roman"/>
          <w:noProof w:val="0"/>
          <w:sz w:val="24"/>
          <w:szCs w:val="24"/>
          <w:lang w:val="en-US"/>
        </w:rPr>
        <w:t>Sınıf dağılımı:</w:t>
      </w:r>
    </w:p>
    <w:p w:rsidR="6A7D8AE3" w:rsidP="64EF9316" w:rsidRDefault="6A7D8AE3" w14:paraId="10C9467A" w14:textId="4A6539F0">
      <w:pPr>
        <w:pStyle w:val="ListParagraph"/>
        <w:numPr>
          <w:ilvl w:val="1"/>
          <w:numId w:val="58"/>
        </w:numPr>
        <w:spacing w:before="240" w:beforeAutospacing="off" w:after="240" w:afterAutospacing="off"/>
        <w:rPr>
          <w:rFonts w:ascii="Times New Roman" w:hAnsi="Times New Roman" w:eastAsia="Times New Roman" w:cs="Times New Roman"/>
          <w:noProof w:val="0"/>
          <w:sz w:val="24"/>
          <w:szCs w:val="24"/>
          <w:lang w:val="en-US"/>
        </w:rPr>
      </w:pPr>
      <w:r w:rsidRPr="64EF9316" w:rsidR="6A7D8AE3">
        <w:rPr>
          <w:rFonts w:ascii="Times New Roman" w:hAnsi="Times New Roman" w:eastAsia="Times New Roman" w:cs="Times New Roman"/>
          <w:b w:val="1"/>
          <w:bCs w:val="1"/>
          <w:noProof w:val="0"/>
          <w:sz w:val="24"/>
          <w:szCs w:val="24"/>
          <w:lang w:val="en-US"/>
        </w:rPr>
        <w:t>1 (benign)</w:t>
      </w:r>
      <w:r w:rsidRPr="64EF9316" w:rsidR="6A7D8AE3">
        <w:rPr>
          <w:rFonts w:ascii="Times New Roman" w:hAnsi="Times New Roman" w:eastAsia="Times New Roman" w:cs="Times New Roman"/>
          <w:noProof w:val="0"/>
          <w:sz w:val="24"/>
          <w:szCs w:val="24"/>
          <w:lang w:val="en-US"/>
        </w:rPr>
        <w:t xml:space="preserve"> - 357 </w:t>
      </w:r>
      <w:r w:rsidRPr="64EF9316" w:rsidR="6A7D8AE3">
        <w:rPr>
          <w:rFonts w:ascii="Times New Roman" w:hAnsi="Times New Roman" w:eastAsia="Times New Roman" w:cs="Times New Roman"/>
          <w:noProof w:val="0"/>
          <w:sz w:val="24"/>
          <w:szCs w:val="24"/>
          <w:lang w:val="en-US"/>
        </w:rPr>
        <w:t>örnek</w:t>
      </w:r>
    </w:p>
    <w:p w:rsidR="6A7D8AE3" w:rsidP="64EF9316" w:rsidRDefault="6A7D8AE3" w14:paraId="243E1D04" w14:textId="1A0ABE12">
      <w:pPr>
        <w:pStyle w:val="ListParagraph"/>
        <w:numPr>
          <w:ilvl w:val="1"/>
          <w:numId w:val="58"/>
        </w:numPr>
        <w:spacing w:before="240" w:beforeAutospacing="off" w:after="240" w:afterAutospacing="off"/>
        <w:rPr>
          <w:rFonts w:ascii="Times New Roman" w:hAnsi="Times New Roman" w:eastAsia="Times New Roman" w:cs="Times New Roman"/>
          <w:noProof w:val="0"/>
          <w:sz w:val="24"/>
          <w:szCs w:val="24"/>
          <w:lang w:val="en-US"/>
        </w:rPr>
      </w:pPr>
      <w:r w:rsidRPr="64EF9316" w:rsidR="6A7D8AE3">
        <w:rPr>
          <w:rFonts w:ascii="Times New Roman" w:hAnsi="Times New Roman" w:eastAsia="Times New Roman" w:cs="Times New Roman"/>
          <w:b w:val="1"/>
          <w:bCs w:val="1"/>
          <w:noProof w:val="0"/>
          <w:sz w:val="24"/>
          <w:szCs w:val="24"/>
          <w:lang w:val="en-US"/>
        </w:rPr>
        <w:t>0 (malignant)</w:t>
      </w:r>
      <w:r w:rsidRPr="64EF9316" w:rsidR="6A7D8AE3">
        <w:rPr>
          <w:rFonts w:ascii="Times New Roman" w:hAnsi="Times New Roman" w:eastAsia="Times New Roman" w:cs="Times New Roman"/>
          <w:noProof w:val="0"/>
          <w:sz w:val="24"/>
          <w:szCs w:val="24"/>
          <w:lang w:val="en-US"/>
        </w:rPr>
        <w:t xml:space="preserve"> - 212 </w:t>
      </w:r>
      <w:r w:rsidRPr="64EF9316" w:rsidR="6A7D8AE3">
        <w:rPr>
          <w:rFonts w:ascii="Times New Roman" w:hAnsi="Times New Roman" w:eastAsia="Times New Roman" w:cs="Times New Roman"/>
          <w:noProof w:val="0"/>
          <w:sz w:val="24"/>
          <w:szCs w:val="24"/>
          <w:lang w:val="en-US"/>
        </w:rPr>
        <w:t>örnek</w:t>
      </w:r>
    </w:p>
    <w:p w:rsidR="6A7D8AE3" w:rsidP="64EF9316" w:rsidRDefault="6A7D8AE3" w14:paraId="22388D7C" w14:textId="0CFD87C1">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US"/>
        </w:rPr>
      </w:pPr>
      <w:r w:rsidRPr="64EF9316" w:rsidR="6A7D8AE3">
        <w:rPr>
          <w:rFonts w:ascii="Times New Roman" w:hAnsi="Times New Roman" w:eastAsia="Times New Roman" w:cs="Times New Roman"/>
          <w:noProof w:val="0"/>
          <w:sz w:val="24"/>
          <w:szCs w:val="24"/>
          <w:lang w:val="en-US"/>
        </w:rPr>
        <w:t xml:space="preserve">Bu </w:t>
      </w:r>
      <w:r w:rsidRPr="64EF9316" w:rsidR="6A7D8AE3">
        <w:rPr>
          <w:rFonts w:ascii="Times New Roman" w:hAnsi="Times New Roman" w:eastAsia="Times New Roman" w:cs="Times New Roman"/>
          <w:noProof w:val="0"/>
          <w:sz w:val="24"/>
          <w:szCs w:val="24"/>
          <w:lang w:val="en-US"/>
        </w:rPr>
        <w:t>dağılım</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tamamen</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dengeli</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olmamakla</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birlikte</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yaklaşık</w:t>
      </w:r>
      <w:r w:rsidRPr="64EF9316" w:rsidR="6A7D8AE3">
        <w:rPr>
          <w:rFonts w:ascii="Times New Roman" w:hAnsi="Times New Roman" w:eastAsia="Times New Roman" w:cs="Times New Roman"/>
          <w:noProof w:val="0"/>
          <w:sz w:val="24"/>
          <w:szCs w:val="24"/>
          <w:lang w:val="en-US"/>
        </w:rPr>
        <w:t xml:space="preserve"> %63 benign - %37 malignant), </w:t>
      </w:r>
      <w:r w:rsidRPr="64EF9316" w:rsidR="6A7D8AE3">
        <w:rPr>
          <w:rFonts w:ascii="Times New Roman" w:hAnsi="Times New Roman" w:eastAsia="Times New Roman" w:cs="Times New Roman"/>
          <w:noProof w:val="0"/>
          <w:sz w:val="24"/>
          <w:szCs w:val="24"/>
          <w:lang w:val="en-US"/>
        </w:rPr>
        <w:t>ciddi</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bir</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sınıf</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dengesizliği</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problemi</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yaratacak</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kadar</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bozuk</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değildir</w:t>
      </w:r>
      <w:r w:rsidRPr="64EF9316" w:rsidR="6A7D8AE3">
        <w:rPr>
          <w:rFonts w:ascii="Times New Roman" w:hAnsi="Times New Roman" w:eastAsia="Times New Roman" w:cs="Times New Roman"/>
          <w:noProof w:val="0"/>
          <w:sz w:val="24"/>
          <w:szCs w:val="24"/>
          <w:lang w:val="en-US"/>
        </w:rPr>
        <w:t>.</w:t>
      </w:r>
    </w:p>
    <w:p w:rsidR="6A7D8AE3" w:rsidP="64EF9316" w:rsidRDefault="6A7D8AE3" w14:paraId="7F770D12" w14:textId="1F539A01">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US"/>
        </w:rPr>
      </w:pPr>
      <w:r w:rsidRPr="64EF9316" w:rsidR="6A7D8AE3">
        <w:rPr>
          <w:rFonts w:ascii="Times New Roman" w:hAnsi="Times New Roman" w:eastAsia="Times New Roman" w:cs="Times New Roman"/>
          <w:noProof w:val="0"/>
          <w:sz w:val="24"/>
          <w:szCs w:val="24"/>
          <w:lang w:val="en-US"/>
        </w:rPr>
        <w:t>Modelin</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performans</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değerlendirmesinde</w:t>
      </w:r>
      <w:r w:rsidRPr="64EF9316" w:rsidR="6A7D8AE3">
        <w:rPr>
          <w:rFonts w:ascii="Times New Roman" w:hAnsi="Times New Roman" w:eastAsia="Times New Roman" w:cs="Times New Roman"/>
          <w:noProof w:val="0"/>
          <w:sz w:val="24"/>
          <w:szCs w:val="24"/>
          <w:lang w:val="en-US"/>
        </w:rPr>
        <w:t xml:space="preserve"> Precision-Recall, F1-score </w:t>
      </w:r>
      <w:r w:rsidRPr="64EF9316" w:rsidR="6A7D8AE3">
        <w:rPr>
          <w:rFonts w:ascii="Times New Roman" w:hAnsi="Times New Roman" w:eastAsia="Times New Roman" w:cs="Times New Roman"/>
          <w:noProof w:val="0"/>
          <w:sz w:val="24"/>
          <w:szCs w:val="24"/>
          <w:lang w:val="en-US"/>
        </w:rPr>
        <w:t>ve</w:t>
      </w:r>
      <w:r w:rsidRPr="64EF9316" w:rsidR="6A7D8AE3">
        <w:rPr>
          <w:rFonts w:ascii="Times New Roman" w:hAnsi="Times New Roman" w:eastAsia="Times New Roman" w:cs="Times New Roman"/>
          <w:noProof w:val="0"/>
          <w:sz w:val="24"/>
          <w:szCs w:val="24"/>
          <w:lang w:val="en-US"/>
        </w:rPr>
        <w:t xml:space="preserve"> ROC-AUC </w:t>
      </w:r>
      <w:r w:rsidRPr="64EF9316" w:rsidR="6A7D8AE3">
        <w:rPr>
          <w:rFonts w:ascii="Times New Roman" w:hAnsi="Times New Roman" w:eastAsia="Times New Roman" w:cs="Times New Roman"/>
          <w:noProof w:val="0"/>
          <w:sz w:val="24"/>
          <w:szCs w:val="24"/>
          <w:lang w:val="en-US"/>
        </w:rPr>
        <w:t>gibi</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metriklerin</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kullanılmasının</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uygun</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olduğu</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görülmektedir</w:t>
      </w:r>
      <w:r w:rsidRPr="64EF9316" w:rsidR="6A7D8AE3">
        <w:rPr>
          <w:rFonts w:ascii="Times New Roman" w:hAnsi="Times New Roman" w:eastAsia="Times New Roman" w:cs="Times New Roman"/>
          <w:noProof w:val="0"/>
          <w:sz w:val="24"/>
          <w:szCs w:val="24"/>
          <w:lang w:val="en-US"/>
        </w:rPr>
        <w:t>.</w:t>
      </w:r>
    </w:p>
    <w:p w:rsidR="6A7D8AE3" w:rsidP="64EF9316" w:rsidRDefault="6A7D8AE3" w14:paraId="184848FB" w14:textId="1B5FF30C">
      <w:pPr>
        <w:spacing w:before="240" w:beforeAutospacing="off" w:after="240" w:afterAutospacing="off"/>
      </w:pPr>
      <w:r w:rsidRPr="64EF9316" w:rsidR="6A7D8AE3">
        <w:rPr>
          <w:rFonts w:ascii="Times New Roman" w:hAnsi="Times New Roman" w:eastAsia="Times New Roman" w:cs="Times New Roman"/>
          <w:noProof w:val="0"/>
          <w:sz w:val="24"/>
          <w:szCs w:val="24"/>
          <w:lang w:val="en-US"/>
        </w:rPr>
        <w:t xml:space="preserve">Bu </w:t>
      </w:r>
      <w:r w:rsidRPr="64EF9316" w:rsidR="6A7D8AE3">
        <w:rPr>
          <w:rFonts w:ascii="Times New Roman" w:hAnsi="Times New Roman" w:eastAsia="Times New Roman" w:cs="Times New Roman"/>
          <w:noProof w:val="0"/>
          <w:sz w:val="24"/>
          <w:szCs w:val="24"/>
          <w:lang w:val="en-US"/>
        </w:rPr>
        <w:t>inceleme</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sonucunda</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veri</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setinin</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yapısal</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olarak</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tutarlı</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eksiksiz</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ve</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doğrudan</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makine</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öğrenimi</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modellerine</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uygun</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bir</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formatta</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olduğu</w:t>
      </w:r>
      <w:r w:rsidRPr="64EF9316" w:rsidR="6A7D8AE3">
        <w:rPr>
          <w:rFonts w:ascii="Times New Roman" w:hAnsi="Times New Roman" w:eastAsia="Times New Roman" w:cs="Times New Roman"/>
          <w:noProof w:val="0"/>
          <w:sz w:val="24"/>
          <w:szCs w:val="24"/>
          <w:lang w:val="en-US"/>
        </w:rPr>
        <w:t xml:space="preserve"> </w:t>
      </w:r>
      <w:r w:rsidRPr="64EF9316" w:rsidR="6A7D8AE3">
        <w:rPr>
          <w:rFonts w:ascii="Times New Roman" w:hAnsi="Times New Roman" w:eastAsia="Times New Roman" w:cs="Times New Roman"/>
          <w:noProof w:val="0"/>
          <w:sz w:val="24"/>
          <w:szCs w:val="24"/>
          <w:lang w:val="en-US"/>
        </w:rPr>
        <w:t>doğrulanmıştır</w:t>
      </w:r>
      <w:r w:rsidRPr="64EF9316" w:rsidR="6A7D8AE3">
        <w:rPr>
          <w:rFonts w:ascii="Times New Roman" w:hAnsi="Times New Roman" w:eastAsia="Times New Roman" w:cs="Times New Roman"/>
          <w:noProof w:val="0"/>
          <w:sz w:val="24"/>
          <w:szCs w:val="24"/>
          <w:lang w:val="en-US"/>
        </w:rPr>
        <w:t>.</w:t>
      </w:r>
    </w:p>
    <w:p w:rsidR="64EF9316" w:rsidP="64EF9316" w:rsidRDefault="64EF9316" w14:paraId="350685FE" w14:textId="3FFCA1B1">
      <w:pPr>
        <w:pStyle w:val="Normal"/>
        <w:spacing w:before="0" w:beforeAutospacing="off" w:after="0" w:afterAutospacing="off"/>
        <w:rPr>
          <w:rFonts w:ascii="Times New Roman" w:hAnsi="Times New Roman" w:eastAsia="Times New Roman" w:cs="Times New Roman"/>
          <w:noProof w:val="0"/>
          <w:sz w:val="24"/>
          <w:szCs w:val="24"/>
          <w:lang w:val="en-US"/>
        </w:rPr>
      </w:pPr>
    </w:p>
    <w:p w:rsidR="64EF9316" w:rsidP="64EF9316" w:rsidRDefault="64EF9316" w14:paraId="1F92A03D" w14:textId="31309BD4">
      <w:pPr>
        <w:pStyle w:val="Normal"/>
        <w:spacing w:before="240" w:beforeAutospacing="off" w:after="240" w:afterAutospacing="off"/>
        <w:rPr>
          <w:rFonts w:ascii="Times New Roman" w:hAnsi="Times New Roman" w:eastAsia="Times New Roman" w:cs="Times New Roman"/>
          <w:noProof w:val="0"/>
          <w:sz w:val="24"/>
          <w:szCs w:val="24"/>
          <w:lang w:val="en-US"/>
        </w:rPr>
      </w:pPr>
    </w:p>
    <w:p w:rsidR="5DEE9B93" w:rsidP="7839F7B9" w:rsidRDefault="5DEE9B93" w14:paraId="23CAA491" w14:textId="5E1924B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64EF9316" w:rsidP="64EF9316" w:rsidRDefault="64EF9316" w14:paraId="3423D6F9" w14:textId="29C3A583">
      <w:pPr>
        <w:pStyle w:val="Normal"/>
        <w:spacing w:before="240" w:beforeAutospacing="off" w:after="240" w:afterAutospacing="off"/>
        <w:rPr>
          <w:rFonts w:ascii="Times New Roman" w:hAnsi="Times New Roman" w:eastAsia="Times New Roman" w:cs="Times New Roman"/>
          <w:noProof w:val="0"/>
          <w:sz w:val="24"/>
          <w:szCs w:val="24"/>
          <w:lang w:val="en-US"/>
        </w:rPr>
      </w:pPr>
    </w:p>
    <w:p w:rsidR="64EF9316" w:rsidP="64EF9316" w:rsidRDefault="64EF9316" w14:paraId="72A5BDAD" w14:textId="742E4486">
      <w:pPr>
        <w:pStyle w:val="Normal"/>
        <w:spacing w:before="240" w:beforeAutospacing="off" w:after="240" w:afterAutospacing="off"/>
        <w:rPr>
          <w:rFonts w:ascii="Times New Roman" w:hAnsi="Times New Roman" w:eastAsia="Times New Roman" w:cs="Times New Roman"/>
          <w:noProof w:val="0"/>
          <w:sz w:val="24"/>
          <w:szCs w:val="24"/>
          <w:lang w:val="en-US"/>
        </w:rPr>
      </w:pPr>
    </w:p>
    <w:p w:rsidR="64EF9316" w:rsidP="64EF9316" w:rsidRDefault="64EF9316" w14:paraId="31D3F715" w14:textId="32327205">
      <w:pPr>
        <w:pStyle w:val="Normal"/>
        <w:spacing w:before="240" w:beforeAutospacing="off" w:after="240" w:afterAutospacing="off"/>
        <w:rPr>
          <w:rFonts w:ascii="Times New Roman" w:hAnsi="Times New Roman" w:eastAsia="Times New Roman" w:cs="Times New Roman"/>
          <w:noProof w:val="0"/>
          <w:sz w:val="24"/>
          <w:szCs w:val="24"/>
          <w:lang w:val="en-US"/>
        </w:rPr>
      </w:pPr>
    </w:p>
    <w:p w:rsidR="64EF9316" w:rsidP="64EF9316" w:rsidRDefault="64EF9316" w14:paraId="626B8C51" w14:textId="5311A105">
      <w:pPr>
        <w:pStyle w:val="Normal"/>
        <w:spacing w:before="240" w:beforeAutospacing="off" w:after="240" w:afterAutospacing="off"/>
        <w:rPr>
          <w:rFonts w:ascii="Times New Roman" w:hAnsi="Times New Roman" w:eastAsia="Times New Roman" w:cs="Times New Roman"/>
          <w:noProof w:val="0"/>
          <w:sz w:val="24"/>
          <w:szCs w:val="24"/>
          <w:lang w:val="en-US"/>
        </w:rPr>
      </w:pPr>
    </w:p>
    <w:p w:rsidR="64EF9316" w:rsidP="64EF9316" w:rsidRDefault="64EF9316" w14:paraId="26E81A34" w14:textId="552AAF2F">
      <w:pPr>
        <w:pStyle w:val="Normal"/>
        <w:spacing w:before="240" w:beforeAutospacing="off" w:after="240" w:afterAutospacing="off"/>
        <w:rPr>
          <w:rFonts w:ascii="Times New Roman" w:hAnsi="Times New Roman" w:eastAsia="Times New Roman" w:cs="Times New Roman"/>
          <w:b w:val="1"/>
          <w:bCs w:val="1"/>
          <w:noProof w:val="0"/>
          <w:sz w:val="36"/>
          <w:szCs w:val="36"/>
          <w:lang w:val="en-US"/>
        </w:rPr>
      </w:pPr>
    </w:p>
    <w:p w:rsidR="7313D5A4" w:rsidP="64EF9316" w:rsidRDefault="7313D5A4" w14:paraId="48D1367E" w14:textId="747CAEF0">
      <w:pPr>
        <w:pStyle w:val="Normal"/>
        <w:spacing w:before="240" w:beforeAutospacing="off" w:after="240" w:afterAutospacing="off"/>
        <w:rPr>
          <w:rFonts w:ascii="Times New Roman" w:hAnsi="Times New Roman" w:eastAsia="Times New Roman" w:cs="Times New Roman"/>
          <w:b w:val="1"/>
          <w:bCs w:val="1"/>
          <w:noProof w:val="0"/>
          <w:sz w:val="36"/>
          <w:szCs w:val="36"/>
          <w:lang w:val="en-US"/>
        </w:rPr>
      </w:pPr>
      <w:r w:rsidRPr="64EF9316" w:rsidR="7313D5A4">
        <w:rPr>
          <w:rFonts w:ascii="Times New Roman" w:hAnsi="Times New Roman" w:eastAsia="Times New Roman" w:cs="Times New Roman"/>
          <w:b w:val="1"/>
          <w:bCs w:val="1"/>
          <w:noProof w:val="0"/>
          <w:sz w:val="36"/>
          <w:szCs w:val="36"/>
          <w:lang w:val="en-US"/>
        </w:rPr>
        <w:t xml:space="preserve">3. </w:t>
      </w:r>
      <w:r w:rsidRPr="64EF9316" w:rsidR="7313D5A4">
        <w:rPr>
          <w:rFonts w:ascii="Times New Roman" w:hAnsi="Times New Roman" w:eastAsia="Times New Roman" w:cs="Times New Roman"/>
          <w:b w:val="1"/>
          <w:bCs w:val="1"/>
          <w:noProof w:val="0"/>
          <w:sz w:val="36"/>
          <w:szCs w:val="36"/>
          <w:lang w:val="en-US"/>
        </w:rPr>
        <w:t>Keşifsel</w:t>
      </w:r>
      <w:r w:rsidRPr="64EF9316" w:rsidR="7313D5A4">
        <w:rPr>
          <w:rFonts w:ascii="Times New Roman" w:hAnsi="Times New Roman" w:eastAsia="Times New Roman" w:cs="Times New Roman"/>
          <w:b w:val="1"/>
          <w:bCs w:val="1"/>
          <w:noProof w:val="0"/>
          <w:sz w:val="36"/>
          <w:szCs w:val="36"/>
          <w:lang w:val="en-US"/>
        </w:rPr>
        <w:t xml:space="preserve"> Veri </w:t>
      </w:r>
      <w:r w:rsidRPr="64EF9316" w:rsidR="7313D5A4">
        <w:rPr>
          <w:rFonts w:ascii="Times New Roman" w:hAnsi="Times New Roman" w:eastAsia="Times New Roman" w:cs="Times New Roman"/>
          <w:b w:val="1"/>
          <w:bCs w:val="1"/>
          <w:noProof w:val="0"/>
          <w:sz w:val="36"/>
          <w:szCs w:val="36"/>
          <w:lang w:val="en-US"/>
        </w:rPr>
        <w:t>Analizi</w:t>
      </w:r>
      <w:r w:rsidRPr="64EF9316" w:rsidR="7313D5A4">
        <w:rPr>
          <w:rFonts w:ascii="Times New Roman" w:hAnsi="Times New Roman" w:eastAsia="Times New Roman" w:cs="Times New Roman"/>
          <w:b w:val="1"/>
          <w:bCs w:val="1"/>
          <w:noProof w:val="0"/>
          <w:sz w:val="36"/>
          <w:szCs w:val="36"/>
          <w:lang w:val="en-US"/>
        </w:rPr>
        <w:t xml:space="preserve"> (EDA)</w:t>
      </w:r>
    </w:p>
    <w:p w:rsidR="7313D5A4" w:rsidP="64EF9316" w:rsidRDefault="7313D5A4" w14:paraId="0D3AD012" w14:textId="77345810">
      <w:pPr>
        <w:pStyle w:val="Normal"/>
        <w:spacing w:before="240" w:beforeAutospacing="off" w:after="240" w:afterAutospacing="off"/>
        <w:rPr>
          <w:rFonts w:ascii="Times New Roman" w:hAnsi="Times New Roman" w:eastAsia="Times New Roman" w:cs="Times New Roman"/>
          <w:b w:val="1"/>
          <w:bCs w:val="1"/>
          <w:noProof w:val="0"/>
          <w:sz w:val="28"/>
          <w:szCs w:val="28"/>
          <w:lang w:val="en-US"/>
        </w:rPr>
      </w:pPr>
      <w:r w:rsidRPr="64EF9316" w:rsidR="7313D5A4">
        <w:rPr>
          <w:rFonts w:ascii="Times New Roman" w:hAnsi="Times New Roman" w:eastAsia="Times New Roman" w:cs="Times New Roman"/>
          <w:b w:val="1"/>
          <w:bCs w:val="1"/>
          <w:noProof w:val="0"/>
          <w:sz w:val="28"/>
          <w:szCs w:val="28"/>
          <w:lang w:val="en-US"/>
        </w:rPr>
        <w:t xml:space="preserve">3.1 </w:t>
      </w:r>
      <w:r w:rsidRPr="64EF9316" w:rsidR="7313D5A4">
        <w:rPr>
          <w:rFonts w:ascii="Times New Roman" w:hAnsi="Times New Roman" w:eastAsia="Times New Roman" w:cs="Times New Roman"/>
          <w:b w:val="1"/>
          <w:bCs w:val="1"/>
          <w:noProof w:val="0"/>
          <w:sz w:val="28"/>
          <w:szCs w:val="28"/>
          <w:lang w:val="en-US"/>
        </w:rPr>
        <w:t>İstatistiksel</w:t>
      </w:r>
      <w:r w:rsidRPr="64EF9316" w:rsidR="7313D5A4">
        <w:rPr>
          <w:rFonts w:ascii="Times New Roman" w:hAnsi="Times New Roman" w:eastAsia="Times New Roman" w:cs="Times New Roman"/>
          <w:b w:val="1"/>
          <w:bCs w:val="1"/>
          <w:noProof w:val="0"/>
          <w:sz w:val="28"/>
          <w:szCs w:val="28"/>
          <w:lang w:val="en-US"/>
        </w:rPr>
        <w:t xml:space="preserve"> </w:t>
      </w:r>
      <w:r w:rsidRPr="64EF9316" w:rsidR="7313D5A4">
        <w:rPr>
          <w:rFonts w:ascii="Times New Roman" w:hAnsi="Times New Roman" w:eastAsia="Times New Roman" w:cs="Times New Roman"/>
          <w:b w:val="1"/>
          <w:bCs w:val="1"/>
          <w:noProof w:val="0"/>
          <w:sz w:val="28"/>
          <w:szCs w:val="28"/>
          <w:lang w:val="en-US"/>
        </w:rPr>
        <w:t>Özellikler</w:t>
      </w:r>
      <w:r w:rsidRPr="64EF9316" w:rsidR="7313D5A4">
        <w:rPr>
          <w:rFonts w:ascii="Times New Roman" w:hAnsi="Times New Roman" w:eastAsia="Times New Roman" w:cs="Times New Roman"/>
          <w:b w:val="1"/>
          <w:bCs w:val="1"/>
          <w:noProof w:val="0"/>
          <w:sz w:val="28"/>
          <w:szCs w:val="28"/>
          <w:lang w:val="en-US"/>
        </w:rPr>
        <w:t xml:space="preserve"> </w:t>
      </w:r>
      <w:r w:rsidRPr="64EF9316" w:rsidR="7313D5A4">
        <w:rPr>
          <w:rFonts w:ascii="Times New Roman" w:hAnsi="Times New Roman" w:eastAsia="Times New Roman" w:cs="Times New Roman"/>
          <w:b w:val="1"/>
          <w:bCs w:val="1"/>
          <w:noProof w:val="0"/>
          <w:sz w:val="28"/>
          <w:szCs w:val="28"/>
          <w:lang w:val="en-US"/>
        </w:rPr>
        <w:t>Tablosu</w:t>
      </w:r>
    </w:p>
    <w:p w:rsidR="7313D5A4" w:rsidP="64EF9316" w:rsidRDefault="7313D5A4" w14:paraId="553AED16" w14:textId="393053FA">
      <w:pPr>
        <w:pStyle w:val="Normal"/>
        <w:spacing w:before="240" w:beforeAutospacing="off" w:after="240" w:afterAutospacing="off"/>
        <w:rPr>
          <w:rFonts w:ascii="Times New Roman" w:hAnsi="Times New Roman" w:eastAsia="Times New Roman" w:cs="Times New Roman"/>
          <w:noProof w:val="0"/>
          <w:sz w:val="24"/>
          <w:szCs w:val="24"/>
          <w:lang w:val="en-US"/>
        </w:rPr>
      </w:pPr>
      <w:r w:rsidRPr="64EF9316" w:rsidR="7313D5A4">
        <w:rPr>
          <w:rFonts w:ascii="Times New Roman" w:hAnsi="Times New Roman" w:eastAsia="Times New Roman" w:cs="Times New Roman"/>
          <w:noProof w:val="0"/>
          <w:sz w:val="24"/>
          <w:szCs w:val="24"/>
          <w:lang w:val="en-US"/>
        </w:rPr>
        <w:t>Aşağıdaki</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tabloda</w:t>
      </w:r>
      <w:r w:rsidRPr="64EF9316" w:rsidR="7313D5A4">
        <w:rPr>
          <w:rFonts w:ascii="Times New Roman" w:hAnsi="Times New Roman" w:eastAsia="Times New Roman" w:cs="Times New Roman"/>
          <w:noProof w:val="0"/>
          <w:sz w:val="24"/>
          <w:szCs w:val="24"/>
          <w:lang w:val="en-US"/>
        </w:rPr>
        <w:t xml:space="preserve"> Breast Cancer Wisconsin </w:t>
      </w:r>
      <w:r w:rsidRPr="64EF9316" w:rsidR="7313D5A4">
        <w:rPr>
          <w:rFonts w:ascii="Times New Roman" w:hAnsi="Times New Roman" w:eastAsia="Times New Roman" w:cs="Times New Roman"/>
          <w:noProof w:val="0"/>
          <w:sz w:val="24"/>
          <w:szCs w:val="24"/>
          <w:lang w:val="en-US"/>
        </w:rPr>
        <w:t>veri</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setine</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ait</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tüm</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özelliklerin</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temel</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istatistiksel</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değerleri</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verilmiştir</w:t>
      </w:r>
      <w:r w:rsidRPr="64EF9316" w:rsidR="7313D5A4">
        <w:rPr>
          <w:rFonts w:ascii="Times New Roman" w:hAnsi="Times New Roman" w:eastAsia="Times New Roman" w:cs="Times New Roman"/>
          <w:noProof w:val="0"/>
          <w:sz w:val="24"/>
          <w:szCs w:val="24"/>
          <w:lang w:val="en-US"/>
        </w:rPr>
        <w:t xml:space="preserve">. Bu </w:t>
      </w:r>
      <w:r w:rsidRPr="64EF9316" w:rsidR="7313D5A4">
        <w:rPr>
          <w:rFonts w:ascii="Times New Roman" w:hAnsi="Times New Roman" w:eastAsia="Times New Roman" w:cs="Times New Roman"/>
          <w:noProof w:val="0"/>
          <w:sz w:val="24"/>
          <w:szCs w:val="24"/>
          <w:lang w:val="en-US"/>
        </w:rPr>
        <w:t>tabloda</w:t>
      </w:r>
      <w:r w:rsidRPr="64EF9316" w:rsidR="7313D5A4">
        <w:rPr>
          <w:rFonts w:ascii="Times New Roman" w:hAnsi="Times New Roman" w:eastAsia="Times New Roman" w:cs="Times New Roman"/>
          <w:noProof w:val="0"/>
          <w:sz w:val="24"/>
          <w:szCs w:val="24"/>
          <w:lang w:val="en-US"/>
        </w:rPr>
        <w:t xml:space="preserve"> her </w:t>
      </w:r>
      <w:r w:rsidRPr="64EF9316" w:rsidR="7313D5A4">
        <w:rPr>
          <w:rFonts w:ascii="Times New Roman" w:hAnsi="Times New Roman" w:eastAsia="Times New Roman" w:cs="Times New Roman"/>
          <w:noProof w:val="0"/>
          <w:sz w:val="24"/>
          <w:szCs w:val="24"/>
          <w:lang w:val="en-US"/>
        </w:rPr>
        <w:t>bir</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değişkenin</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ortalama</w:t>
      </w:r>
      <w:r w:rsidRPr="64EF9316" w:rsidR="7313D5A4">
        <w:rPr>
          <w:rFonts w:ascii="Times New Roman" w:hAnsi="Times New Roman" w:eastAsia="Times New Roman" w:cs="Times New Roman"/>
          <w:b w:val="1"/>
          <w:bCs w:val="1"/>
          <w:noProof w:val="0"/>
          <w:sz w:val="24"/>
          <w:szCs w:val="24"/>
          <w:lang w:val="en-US"/>
        </w:rPr>
        <w:t xml:space="preserve"> (mean)</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medyan</w:t>
      </w:r>
      <w:r w:rsidRPr="64EF9316" w:rsidR="7313D5A4">
        <w:rPr>
          <w:rFonts w:ascii="Times New Roman" w:hAnsi="Times New Roman" w:eastAsia="Times New Roman" w:cs="Times New Roman"/>
          <w:b w:val="1"/>
          <w:bCs w:val="1"/>
          <w:noProof w:val="0"/>
          <w:sz w:val="24"/>
          <w:szCs w:val="24"/>
          <w:lang w:val="en-US"/>
        </w:rPr>
        <w:t xml:space="preserve"> (50%)</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minimum (min)</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maksimum</w:t>
      </w:r>
      <w:r w:rsidRPr="64EF9316" w:rsidR="7313D5A4">
        <w:rPr>
          <w:rFonts w:ascii="Times New Roman" w:hAnsi="Times New Roman" w:eastAsia="Times New Roman" w:cs="Times New Roman"/>
          <w:b w:val="1"/>
          <w:bCs w:val="1"/>
          <w:noProof w:val="0"/>
          <w:sz w:val="24"/>
          <w:szCs w:val="24"/>
          <w:lang w:val="en-US"/>
        </w:rPr>
        <w:t xml:space="preserve"> (max)</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standart</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sapma</w:t>
      </w:r>
      <w:r w:rsidRPr="64EF9316" w:rsidR="7313D5A4">
        <w:rPr>
          <w:rFonts w:ascii="Times New Roman" w:hAnsi="Times New Roman" w:eastAsia="Times New Roman" w:cs="Times New Roman"/>
          <w:b w:val="1"/>
          <w:bCs w:val="1"/>
          <w:noProof w:val="0"/>
          <w:sz w:val="24"/>
          <w:szCs w:val="24"/>
          <w:lang w:val="en-US"/>
        </w:rPr>
        <w:t xml:space="preserve"> (std)</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birinci</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çeyrek</w:t>
      </w:r>
      <w:r w:rsidRPr="64EF9316" w:rsidR="7313D5A4">
        <w:rPr>
          <w:rFonts w:ascii="Times New Roman" w:hAnsi="Times New Roman" w:eastAsia="Times New Roman" w:cs="Times New Roman"/>
          <w:b w:val="1"/>
          <w:bCs w:val="1"/>
          <w:noProof w:val="0"/>
          <w:sz w:val="24"/>
          <w:szCs w:val="24"/>
          <w:lang w:val="en-US"/>
        </w:rPr>
        <w:t xml:space="preserve"> (25%)</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ve</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üçüncü</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çeyrek</w:t>
      </w:r>
      <w:r w:rsidRPr="64EF9316" w:rsidR="7313D5A4">
        <w:rPr>
          <w:rFonts w:ascii="Times New Roman" w:hAnsi="Times New Roman" w:eastAsia="Times New Roman" w:cs="Times New Roman"/>
          <w:b w:val="1"/>
          <w:bCs w:val="1"/>
          <w:noProof w:val="0"/>
          <w:sz w:val="24"/>
          <w:szCs w:val="24"/>
          <w:lang w:val="en-US"/>
        </w:rPr>
        <w:t xml:space="preserve"> (75%)</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değerleri</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bulunmaktadır</w:t>
      </w:r>
      <w:r w:rsidRPr="64EF9316" w:rsidR="7313D5A4">
        <w:rPr>
          <w:rFonts w:ascii="Times New Roman" w:hAnsi="Times New Roman" w:eastAsia="Times New Roman" w:cs="Times New Roman"/>
          <w:noProof w:val="0"/>
          <w:sz w:val="24"/>
          <w:szCs w:val="24"/>
          <w:lang w:val="en-US"/>
        </w:rPr>
        <w:t>.</w:t>
      </w:r>
    </w:p>
    <w:p w:rsidR="5DEE9B93" w:rsidP="7839F7B9" w:rsidRDefault="5DEE9B93" w14:paraId="188B2EAE" w14:textId="5D0BBEAA">
      <w:pPr>
        <w:pStyle w:val="Normal"/>
        <w:spacing w:before="240" w:beforeAutospacing="off" w:after="240" w:afterAutospacing="off"/>
        <w:rPr>
          <w:rFonts w:ascii="Times New Roman" w:hAnsi="Times New Roman" w:eastAsia="Times New Roman" w:cs="Times New Roman"/>
          <w:noProof w:val="0"/>
          <w:sz w:val="24"/>
          <w:szCs w:val="24"/>
          <w:lang w:val="en-US"/>
        </w:rPr>
      </w:pPr>
      <w:r w:rsidR="7313D5A4">
        <w:drawing>
          <wp:inline wp14:editId="18BEFA21" wp14:anchorId="5D443CC6">
            <wp:extent cx="4381500" cy="5486400"/>
            <wp:effectExtent l="0" t="0" r="0" b="0"/>
            <wp:docPr id="1349189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9189196" name=""/>
                    <pic:cNvPicPr/>
                  </pic:nvPicPr>
                  <pic:blipFill>
                    <a:blip xmlns:r="http://schemas.openxmlformats.org/officeDocument/2006/relationships" r:embed="rId695912508">
                      <a:extLst>
                        <a:ext xmlns:a="http://schemas.openxmlformats.org/drawingml/2006/main" uri="{28A0092B-C50C-407E-A947-70E740481C1C}">
                          <a14:useLocalDpi xmlns:a14="http://schemas.microsoft.com/office/drawing/2010/main" val="0"/>
                        </a:ext>
                      </a:extLst>
                    </a:blip>
                    <a:stretch>
                      <a:fillRect/>
                    </a:stretch>
                  </pic:blipFill>
                  <pic:spPr>
                    <a:xfrm>
                      <a:off x="0" y="0"/>
                      <a:ext cx="4381500" cy="5486400"/>
                    </a:xfrm>
                    <a:prstGeom prst="rect">
                      <a:avLst/>
                    </a:prstGeom>
                  </pic:spPr>
                </pic:pic>
              </a:graphicData>
            </a:graphic>
          </wp:inline>
        </w:drawing>
      </w:r>
    </w:p>
    <w:p w:rsidR="7313D5A4" w:rsidP="64EF9316" w:rsidRDefault="7313D5A4" w14:paraId="5C92526D" w14:textId="3D736684">
      <w:pPr>
        <w:spacing w:before="240" w:beforeAutospacing="off" w:after="240" w:afterAutospacing="off"/>
      </w:pPr>
      <w:r w:rsidRPr="64EF9316" w:rsidR="7313D5A4">
        <w:rPr>
          <w:rFonts w:ascii="Times New Roman" w:hAnsi="Times New Roman" w:eastAsia="Times New Roman" w:cs="Times New Roman"/>
          <w:noProof w:val="0"/>
          <w:sz w:val="24"/>
          <w:szCs w:val="24"/>
          <w:lang w:val="en-US"/>
        </w:rPr>
        <w:t>Tablodaki istatistiksel değerler incelendiğinde, veri setinin özelliklerinin ölçek ve varyans açısından oldukça geniş bir dağılım gösterdiği görülmektedir:</w:t>
      </w:r>
    </w:p>
    <w:p w:rsidR="7313D5A4" w:rsidP="64EF9316" w:rsidRDefault="7313D5A4" w14:paraId="3CA90C6E" w14:textId="5D8836F0">
      <w:pPr>
        <w:pStyle w:val="ListParagraph"/>
        <w:numPr>
          <w:ilvl w:val="0"/>
          <w:numId w:val="59"/>
        </w:numPr>
        <w:spacing w:before="240" w:beforeAutospacing="off" w:after="240" w:afterAutospacing="off"/>
        <w:rPr>
          <w:rFonts w:ascii="Times New Roman" w:hAnsi="Times New Roman" w:eastAsia="Times New Roman" w:cs="Times New Roman"/>
          <w:noProof w:val="0"/>
          <w:sz w:val="24"/>
          <w:szCs w:val="24"/>
          <w:lang w:val="en-US"/>
        </w:rPr>
      </w:pPr>
      <w:r w:rsidRPr="64EF9316" w:rsidR="7313D5A4">
        <w:rPr>
          <w:rFonts w:ascii="Times New Roman" w:hAnsi="Times New Roman" w:eastAsia="Times New Roman" w:cs="Times New Roman"/>
          <w:b w:val="1"/>
          <w:bCs w:val="1"/>
          <w:noProof w:val="0"/>
          <w:sz w:val="24"/>
          <w:szCs w:val="24"/>
          <w:lang w:val="en-US"/>
        </w:rPr>
        <w:t>Boyutsal (geometric) özellikler</w:t>
      </w:r>
      <w:r w:rsidRPr="64EF9316" w:rsidR="7313D5A4">
        <w:rPr>
          <w:rFonts w:ascii="Times New Roman" w:hAnsi="Times New Roman" w:eastAsia="Times New Roman" w:cs="Times New Roman"/>
          <w:noProof w:val="0"/>
          <w:sz w:val="24"/>
          <w:szCs w:val="24"/>
          <w:lang w:val="en-US"/>
        </w:rPr>
        <w:t xml:space="preserve"> olan</w:t>
      </w:r>
      <w:r>
        <w:br/>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i w:val="1"/>
          <w:iCs w:val="1"/>
          <w:noProof w:val="0"/>
          <w:sz w:val="24"/>
          <w:szCs w:val="24"/>
          <w:lang w:val="en-US"/>
        </w:rPr>
        <w:t>mean radius, mean perimeter, mean area, worst area</w:t>
      </w:r>
      <w:r>
        <w:br/>
      </w:r>
      <w:r w:rsidRPr="64EF9316" w:rsidR="7313D5A4">
        <w:rPr>
          <w:rFonts w:ascii="Times New Roman" w:hAnsi="Times New Roman" w:eastAsia="Times New Roman" w:cs="Times New Roman"/>
          <w:noProof w:val="0"/>
          <w:sz w:val="24"/>
          <w:szCs w:val="24"/>
          <w:lang w:val="en-US"/>
        </w:rPr>
        <w:t xml:space="preserve"> çok geniş aralıklarla değişmektedir.</w:t>
      </w:r>
      <w:r>
        <w:br/>
      </w:r>
      <w:r w:rsidRPr="64EF9316" w:rsidR="7313D5A4">
        <w:rPr>
          <w:rFonts w:ascii="Times New Roman" w:hAnsi="Times New Roman" w:eastAsia="Times New Roman" w:cs="Times New Roman"/>
          <w:noProof w:val="0"/>
          <w:sz w:val="24"/>
          <w:szCs w:val="24"/>
          <w:lang w:val="en-US"/>
        </w:rPr>
        <w:t xml:space="preserve"> Örneğin:</w:t>
      </w:r>
    </w:p>
    <w:p w:rsidR="7313D5A4" w:rsidP="64EF9316" w:rsidRDefault="7313D5A4" w14:paraId="46B94450" w14:textId="69E416B0">
      <w:pPr>
        <w:pStyle w:val="ListParagraph"/>
        <w:numPr>
          <w:ilvl w:val="1"/>
          <w:numId w:val="59"/>
        </w:numPr>
        <w:spacing w:before="240" w:beforeAutospacing="off" w:after="240" w:afterAutospacing="off"/>
        <w:rPr>
          <w:rFonts w:ascii="Times New Roman" w:hAnsi="Times New Roman" w:eastAsia="Times New Roman" w:cs="Times New Roman"/>
          <w:b w:val="1"/>
          <w:bCs w:val="1"/>
          <w:noProof w:val="0"/>
          <w:sz w:val="24"/>
          <w:szCs w:val="24"/>
          <w:lang w:val="en-US"/>
        </w:rPr>
      </w:pPr>
      <w:r w:rsidRPr="64EF9316" w:rsidR="7313D5A4">
        <w:rPr>
          <w:rFonts w:ascii="Times New Roman" w:hAnsi="Times New Roman" w:eastAsia="Times New Roman" w:cs="Times New Roman"/>
          <w:noProof w:val="0"/>
          <w:sz w:val="24"/>
          <w:szCs w:val="24"/>
          <w:lang w:val="en-US"/>
        </w:rPr>
        <w:t xml:space="preserve">mean area: </w:t>
      </w:r>
      <w:r w:rsidRPr="64EF9316" w:rsidR="7313D5A4">
        <w:rPr>
          <w:rFonts w:ascii="Times New Roman" w:hAnsi="Times New Roman" w:eastAsia="Times New Roman" w:cs="Times New Roman"/>
          <w:b w:val="1"/>
          <w:bCs w:val="1"/>
          <w:noProof w:val="0"/>
          <w:sz w:val="24"/>
          <w:szCs w:val="24"/>
          <w:lang w:val="en-US"/>
        </w:rPr>
        <w:t xml:space="preserve">143.5 </w:t>
      </w:r>
      <w:r w:rsidRPr="64EF9316" w:rsidR="3EF81070">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2501.0</w:t>
      </w:r>
    </w:p>
    <w:p w:rsidR="7313D5A4" w:rsidP="64EF9316" w:rsidRDefault="7313D5A4" w14:paraId="35AD8765" w14:textId="606A6841">
      <w:pPr>
        <w:pStyle w:val="ListParagraph"/>
        <w:numPr>
          <w:ilvl w:val="1"/>
          <w:numId w:val="59"/>
        </w:numPr>
        <w:spacing w:before="240" w:beforeAutospacing="off" w:after="240" w:afterAutospacing="off"/>
        <w:rPr>
          <w:rFonts w:ascii="Times New Roman" w:hAnsi="Times New Roman" w:eastAsia="Times New Roman" w:cs="Times New Roman"/>
          <w:noProof w:val="0"/>
          <w:sz w:val="24"/>
          <w:szCs w:val="24"/>
          <w:lang w:val="en-US"/>
        </w:rPr>
      </w:pPr>
      <w:r w:rsidRPr="64EF9316" w:rsidR="7313D5A4">
        <w:rPr>
          <w:rFonts w:ascii="Times New Roman" w:hAnsi="Times New Roman" w:eastAsia="Times New Roman" w:cs="Times New Roman"/>
          <w:noProof w:val="0"/>
          <w:sz w:val="24"/>
          <w:szCs w:val="24"/>
          <w:lang w:val="en-US"/>
        </w:rPr>
        <w:t xml:space="preserve">worst area: </w:t>
      </w:r>
      <w:r w:rsidRPr="64EF9316" w:rsidR="7313D5A4">
        <w:rPr>
          <w:rFonts w:ascii="Times New Roman" w:hAnsi="Times New Roman" w:eastAsia="Times New Roman" w:cs="Times New Roman"/>
          <w:b w:val="1"/>
          <w:bCs w:val="1"/>
          <w:noProof w:val="0"/>
          <w:sz w:val="24"/>
          <w:szCs w:val="24"/>
          <w:lang w:val="en-US"/>
        </w:rPr>
        <w:t xml:space="preserve">185.2 </w:t>
      </w:r>
      <w:r w:rsidRPr="64EF9316" w:rsidR="792133DC">
        <w:rPr>
          <w:rFonts w:ascii="Times New Roman" w:hAnsi="Times New Roman" w:eastAsia="Times New Roman" w:cs="Times New Roman"/>
          <w:b w:val="1"/>
          <w:bCs w:val="1"/>
          <w:noProof w:val="0"/>
          <w:sz w:val="24"/>
          <w:szCs w:val="24"/>
          <w:lang w:val="en-US"/>
        </w:rPr>
        <w:t>-</w:t>
      </w:r>
      <w:r w:rsidRPr="64EF9316" w:rsidR="7313D5A4">
        <w:rPr>
          <w:rFonts w:ascii="Times New Roman" w:hAnsi="Times New Roman" w:eastAsia="Times New Roman" w:cs="Times New Roman"/>
          <w:b w:val="1"/>
          <w:bCs w:val="1"/>
          <w:noProof w:val="0"/>
          <w:sz w:val="24"/>
          <w:szCs w:val="24"/>
          <w:lang w:val="en-US"/>
        </w:rPr>
        <w:t xml:space="preserve"> 4254.0</w:t>
      </w:r>
      <w:r>
        <w:br/>
      </w:r>
      <w:r w:rsidRPr="64EF9316" w:rsidR="7313D5A4">
        <w:rPr>
          <w:rFonts w:ascii="Times New Roman" w:hAnsi="Times New Roman" w:eastAsia="Times New Roman" w:cs="Times New Roman"/>
          <w:noProof w:val="0"/>
          <w:sz w:val="24"/>
          <w:szCs w:val="24"/>
          <w:lang w:val="en-US"/>
        </w:rPr>
        <w:t xml:space="preserve"> Bu </w:t>
      </w:r>
      <w:r w:rsidRPr="64EF9316" w:rsidR="7313D5A4">
        <w:rPr>
          <w:rFonts w:ascii="Times New Roman" w:hAnsi="Times New Roman" w:eastAsia="Times New Roman" w:cs="Times New Roman"/>
          <w:noProof w:val="0"/>
          <w:sz w:val="24"/>
          <w:szCs w:val="24"/>
          <w:lang w:val="en-US"/>
        </w:rPr>
        <w:t>büyük</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aralıklar</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özellikle</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yapay</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sinir</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ağlarında</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ölçeklendirme</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zorunluluğunu</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doğurmaktadır</w:t>
      </w:r>
      <w:r w:rsidRPr="64EF9316" w:rsidR="7313D5A4">
        <w:rPr>
          <w:rFonts w:ascii="Times New Roman" w:hAnsi="Times New Roman" w:eastAsia="Times New Roman" w:cs="Times New Roman"/>
          <w:noProof w:val="0"/>
          <w:sz w:val="24"/>
          <w:szCs w:val="24"/>
          <w:lang w:val="en-US"/>
        </w:rPr>
        <w:t>.</w:t>
      </w:r>
    </w:p>
    <w:p w:rsidR="7313D5A4" w:rsidP="64EF9316" w:rsidRDefault="7313D5A4" w14:paraId="68E15356" w14:textId="32046A9A">
      <w:pPr>
        <w:pStyle w:val="ListParagraph"/>
        <w:numPr>
          <w:ilvl w:val="0"/>
          <w:numId w:val="59"/>
        </w:numPr>
        <w:spacing w:before="240" w:beforeAutospacing="off" w:after="240" w:afterAutospacing="off"/>
        <w:rPr>
          <w:rFonts w:ascii="Times New Roman" w:hAnsi="Times New Roman" w:eastAsia="Times New Roman" w:cs="Times New Roman"/>
          <w:noProof w:val="0"/>
          <w:sz w:val="24"/>
          <w:szCs w:val="24"/>
          <w:lang w:val="en-US"/>
        </w:rPr>
      </w:pPr>
      <w:r w:rsidRPr="64EF9316" w:rsidR="7313D5A4">
        <w:rPr>
          <w:rFonts w:ascii="Times New Roman" w:hAnsi="Times New Roman" w:eastAsia="Times New Roman" w:cs="Times New Roman"/>
          <w:b w:val="1"/>
          <w:bCs w:val="1"/>
          <w:noProof w:val="0"/>
          <w:sz w:val="24"/>
          <w:szCs w:val="24"/>
          <w:lang w:val="en-US"/>
        </w:rPr>
        <w:t xml:space="preserve">Doku </w:t>
      </w:r>
      <w:r w:rsidRPr="64EF9316" w:rsidR="7313D5A4">
        <w:rPr>
          <w:rFonts w:ascii="Times New Roman" w:hAnsi="Times New Roman" w:eastAsia="Times New Roman" w:cs="Times New Roman"/>
          <w:b w:val="1"/>
          <w:bCs w:val="1"/>
          <w:noProof w:val="0"/>
          <w:sz w:val="24"/>
          <w:szCs w:val="24"/>
          <w:lang w:val="en-US"/>
        </w:rPr>
        <w:t>ve</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şekil</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özellikleri</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i w:val="1"/>
          <w:iCs w:val="1"/>
          <w:noProof w:val="0"/>
          <w:sz w:val="24"/>
          <w:szCs w:val="24"/>
          <w:lang w:val="en-US"/>
        </w:rPr>
        <w:t>compactness</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i w:val="1"/>
          <w:iCs w:val="1"/>
          <w:noProof w:val="0"/>
          <w:sz w:val="24"/>
          <w:szCs w:val="24"/>
          <w:lang w:val="en-US"/>
        </w:rPr>
        <w:t>concavity</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i w:val="1"/>
          <w:iCs w:val="1"/>
          <w:noProof w:val="0"/>
          <w:sz w:val="24"/>
          <w:szCs w:val="24"/>
          <w:lang w:val="en-US"/>
        </w:rPr>
        <w:t>smoothness</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i w:val="1"/>
          <w:iCs w:val="1"/>
          <w:noProof w:val="0"/>
          <w:sz w:val="24"/>
          <w:szCs w:val="24"/>
          <w:lang w:val="en-US"/>
        </w:rPr>
        <w:t>fractal dimension</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çok</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daha</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düşük</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aralıklara</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sahiptir</w:t>
      </w:r>
      <w:r w:rsidRPr="64EF9316" w:rsidR="7313D5A4">
        <w:rPr>
          <w:rFonts w:ascii="Times New Roman" w:hAnsi="Times New Roman" w:eastAsia="Times New Roman" w:cs="Times New Roman"/>
          <w:noProof w:val="0"/>
          <w:sz w:val="24"/>
          <w:szCs w:val="24"/>
          <w:lang w:val="en-US"/>
        </w:rPr>
        <w:t xml:space="preserve"> (0.0 - 0.3 </w:t>
      </w:r>
      <w:r w:rsidRPr="64EF9316" w:rsidR="7313D5A4">
        <w:rPr>
          <w:rFonts w:ascii="Times New Roman" w:hAnsi="Times New Roman" w:eastAsia="Times New Roman" w:cs="Times New Roman"/>
          <w:noProof w:val="0"/>
          <w:sz w:val="24"/>
          <w:szCs w:val="24"/>
          <w:lang w:val="en-US"/>
        </w:rPr>
        <w:t>civarı</w:t>
      </w:r>
      <w:r w:rsidRPr="64EF9316" w:rsidR="7313D5A4">
        <w:rPr>
          <w:rFonts w:ascii="Times New Roman" w:hAnsi="Times New Roman" w:eastAsia="Times New Roman" w:cs="Times New Roman"/>
          <w:noProof w:val="0"/>
          <w:sz w:val="24"/>
          <w:szCs w:val="24"/>
          <w:lang w:val="en-US"/>
        </w:rPr>
        <w:t>).</w:t>
      </w:r>
      <w:r w:rsidRPr="64EF9316" w:rsidR="02B2D8FD">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 xml:space="preserve">Bu da </w:t>
      </w:r>
      <w:r w:rsidRPr="64EF9316" w:rsidR="7313D5A4">
        <w:rPr>
          <w:rFonts w:ascii="Times New Roman" w:hAnsi="Times New Roman" w:eastAsia="Times New Roman" w:cs="Times New Roman"/>
          <w:noProof w:val="0"/>
          <w:sz w:val="24"/>
          <w:szCs w:val="24"/>
          <w:lang w:val="en-US"/>
        </w:rPr>
        <w:t>veri</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setinin</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farklı</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ölçeklerde</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özellikler</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barındırdığını</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göstermektedir</w:t>
      </w:r>
      <w:r w:rsidRPr="64EF9316" w:rsidR="7313D5A4">
        <w:rPr>
          <w:rFonts w:ascii="Times New Roman" w:hAnsi="Times New Roman" w:eastAsia="Times New Roman" w:cs="Times New Roman"/>
          <w:noProof w:val="0"/>
          <w:sz w:val="24"/>
          <w:szCs w:val="24"/>
          <w:lang w:val="en-US"/>
        </w:rPr>
        <w:t>.</w:t>
      </w:r>
    </w:p>
    <w:p w:rsidR="7313D5A4" w:rsidP="64EF9316" w:rsidRDefault="7313D5A4" w14:paraId="6C492D9A" w14:textId="095BC88D">
      <w:pPr>
        <w:pStyle w:val="ListParagraph"/>
        <w:numPr>
          <w:ilvl w:val="0"/>
          <w:numId w:val="59"/>
        </w:numPr>
        <w:spacing w:before="240" w:beforeAutospacing="off" w:after="240" w:afterAutospacing="off"/>
        <w:rPr>
          <w:rFonts w:ascii="Times New Roman" w:hAnsi="Times New Roman" w:eastAsia="Times New Roman" w:cs="Times New Roman"/>
          <w:noProof w:val="0"/>
          <w:sz w:val="24"/>
          <w:szCs w:val="24"/>
          <w:lang w:val="en-US"/>
        </w:rPr>
      </w:pPr>
      <w:r w:rsidRPr="64EF9316" w:rsidR="7313D5A4">
        <w:rPr>
          <w:rFonts w:ascii="Times New Roman" w:hAnsi="Times New Roman" w:eastAsia="Times New Roman" w:cs="Times New Roman"/>
          <w:noProof w:val="0"/>
          <w:sz w:val="24"/>
          <w:szCs w:val="24"/>
          <w:lang w:val="en-US"/>
        </w:rPr>
        <w:t xml:space="preserve">“Error” </w:t>
      </w:r>
      <w:r w:rsidRPr="64EF9316" w:rsidR="7313D5A4">
        <w:rPr>
          <w:rFonts w:ascii="Times New Roman" w:hAnsi="Times New Roman" w:eastAsia="Times New Roman" w:cs="Times New Roman"/>
          <w:noProof w:val="0"/>
          <w:sz w:val="24"/>
          <w:szCs w:val="24"/>
          <w:lang w:val="en-US"/>
        </w:rPr>
        <w:t>değişkenleri</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örneğin</w:t>
      </w:r>
      <w:r w:rsidRPr="64EF9316" w:rsidR="7313D5A4">
        <w:rPr>
          <w:rFonts w:ascii="Times New Roman" w:hAnsi="Times New Roman" w:eastAsia="Times New Roman" w:cs="Times New Roman"/>
          <w:noProof w:val="0"/>
          <w:sz w:val="24"/>
          <w:szCs w:val="24"/>
          <w:lang w:val="en-US"/>
        </w:rPr>
        <w:t xml:space="preserve"> radius error, area error) </w:t>
      </w:r>
      <w:r w:rsidRPr="64EF9316" w:rsidR="7313D5A4">
        <w:rPr>
          <w:rFonts w:ascii="Times New Roman" w:hAnsi="Times New Roman" w:eastAsia="Times New Roman" w:cs="Times New Roman"/>
          <w:noProof w:val="0"/>
          <w:sz w:val="24"/>
          <w:szCs w:val="24"/>
          <w:lang w:val="en-US"/>
        </w:rPr>
        <w:t>ilgili</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morfolojik</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ölçümlerin</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varyansını</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temsil</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eder</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ve</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bu</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değişkenlerin</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çoğunda</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yüksek</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standart</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sapma</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değerleri</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bulunmaktadır</w:t>
      </w:r>
      <w:r w:rsidRPr="64EF9316" w:rsidR="7313D5A4">
        <w:rPr>
          <w:rFonts w:ascii="Times New Roman" w:hAnsi="Times New Roman" w:eastAsia="Times New Roman" w:cs="Times New Roman"/>
          <w:noProof w:val="0"/>
          <w:sz w:val="24"/>
          <w:szCs w:val="24"/>
          <w:lang w:val="en-US"/>
        </w:rPr>
        <w:t>.</w:t>
      </w:r>
      <w:r>
        <w:br/>
      </w:r>
      <w:r w:rsidRPr="64EF9316" w:rsidR="7313D5A4">
        <w:rPr>
          <w:rFonts w:ascii="Times New Roman" w:hAnsi="Times New Roman" w:eastAsia="Times New Roman" w:cs="Times New Roman"/>
          <w:noProof w:val="0"/>
          <w:sz w:val="24"/>
          <w:szCs w:val="24"/>
          <w:lang w:val="en-US"/>
        </w:rPr>
        <w:t>Örneğin</w:t>
      </w:r>
      <w:r w:rsidRPr="64EF9316" w:rsidR="7313D5A4">
        <w:rPr>
          <w:rFonts w:ascii="Times New Roman" w:hAnsi="Times New Roman" w:eastAsia="Times New Roman" w:cs="Times New Roman"/>
          <w:noProof w:val="0"/>
          <w:sz w:val="24"/>
          <w:szCs w:val="24"/>
          <w:lang w:val="en-US"/>
        </w:rPr>
        <w:t>:</w:t>
      </w:r>
    </w:p>
    <w:p w:rsidR="7313D5A4" w:rsidP="64EF9316" w:rsidRDefault="7313D5A4" w14:paraId="77D8ADC9" w14:textId="023563AF">
      <w:pPr>
        <w:pStyle w:val="ListParagraph"/>
        <w:numPr>
          <w:ilvl w:val="1"/>
          <w:numId w:val="59"/>
        </w:numPr>
        <w:spacing w:before="240" w:beforeAutospacing="off" w:after="240" w:afterAutospacing="off"/>
        <w:rPr>
          <w:rFonts w:ascii="Times New Roman" w:hAnsi="Times New Roman" w:eastAsia="Times New Roman" w:cs="Times New Roman"/>
          <w:b w:val="1"/>
          <w:bCs w:val="1"/>
          <w:noProof w:val="0"/>
          <w:sz w:val="24"/>
          <w:szCs w:val="24"/>
          <w:lang w:val="en-US"/>
        </w:rPr>
      </w:pPr>
      <w:r w:rsidRPr="64EF9316" w:rsidR="7313D5A4">
        <w:rPr>
          <w:rFonts w:ascii="Times New Roman" w:hAnsi="Times New Roman" w:eastAsia="Times New Roman" w:cs="Times New Roman"/>
          <w:noProof w:val="0"/>
          <w:sz w:val="24"/>
          <w:szCs w:val="24"/>
          <w:lang w:val="en-US"/>
        </w:rPr>
        <w:t xml:space="preserve">area error std: </w:t>
      </w:r>
      <w:r w:rsidRPr="64EF9316" w:rsidR="7313D5A4">
        <w:rPr>
          <w:rFonts w:ascii="Times New Roman" w:hAnsi="Times New Roman" w:eastAsia="Times New Roman" w:cs="Times New Roman"/>
          <w:b w:val="1"/>
          <w:bCs w:val="1"/>
          <w:noProof w:val="0"/>
          <w:sz w:val="24"/>
          <w:szCs w:val="24"/>
          <w:lang w:val="en-US"/>
        </w:rPr>
        <w:t>45.49</w:t>
      </w:r>
    </w:p>
    <w:p w:rsidR="7313D5A4" w:rsidP="64EF9316" w:rsidRDefault="7313D5A4" w14:paraId="6FF2CE6E" w14:textId="76F62323">
      <w:pPr>
        <w:pStyle w:val="ListParagraph"/>
        <w:numPr>
          <w:ilvl w:val="1"/>
          <w:numId w:val="59"/>
        </w:numPr>
        <w:spacing w:before="240" w:beforeAutospacing="off" w:after="240" w:afterAutospacing="off"/>
        <w:rPr>
          <w:rFonts w:ascii="Times New Roman" w:hAnsi="Times New Roman" w:eastAsia="Times New Roman" w:cs="Times New Roman"/>
          <w:b w:val="1"/>
          <w:bCs w:val="1"/>
          <w:noProof w:val="0"/>
          <w:sz w:val="24"/>
          <w:szCs w:val="24"/>
          <w:lang w:val="en-US"/>
        </w:rPr>
      </w:pPr>
      <w:r w:rsidRPr="64EF9316" w:rsidR="7313D5A4">
        <w:rPr>
          <w:rFonts w:ascii="Times New Roman" w:hAnsi="Times New Roman" w:eastAsia="Times New Roman" w:cs="Times New Roman"/>
          <w:noProof w:val="0"/>
          <w:sz w:val="24"/>
          <w:szCs w:val="24"/>
          <w:lang w:val="en-US"/>
        </w:rPr>
        <w:t xml:space="preserve">perimeter error std: </w:t>
      </w:r>
      <w:r w:rsidRPr="64EF9316" w:rsidR="7313D5A4">
        <w:rPr>
          <w:rFonts w:ascii="Times New Roman" w:hAnsi="Times New Roman" w:eastAsia="Times New Roman" w:cs="Times New Roman"/>
          <w:b w:val="1"/>
          <w:bCs w:val="1"/>
          <w:noProof w:val="0"/>
          <w:sz w:val="24"/>
          <w:szCs w:val="24"/>
          <w:lang w:val="en-US"/>
        </w:rPr>
        <w:t>2.02</w:t>
      </w:r>
    </w:p>
    <w:p w:rsidR="7313D5A4" w:rsidP="64EF9316" w:rsidRDefault="7313D5A4" w14:paraId="67AC8030" w14:textId="13DBCA97">
      <w:pPr>
        <w:pStyle w:val="ListParagraph"/>
        <w:numPr>
          <w:ilvl w:val="0"/>
          <w:numId w:val="59"/>
        </w:numPr>
        <w:spacing w:before="240" w:beforeAutospacing="off" w:after="240" w:afterAutospacing="off"/>
        <w:rPr>
          <w:rFonts w:ascii="Times New Roman" w:hAnsi="Times New Roman" w:eastAsia="Times New Roman" w:cs="Times New Roman"/>
          <w:noProof w:val="0"/>
          <w:sz w:val="24"/>
          <w:szCs w:val="24"/>
          <w:lang w:val="en-US"/>
        </w:rPr>
      </w:pPr>
      <w:r w:rsidRPr="64EF9316" w:rsidR="7313D5A4">
        <w:rPr>
          <w:rFonts w:ascii="Times New Roman" w:hAnsi="Times New Roman" w:eastAsia="Times New Roman" w:cs="Times New Roman"/>
          <w:noProof w:val="0"/>
          <w:sz w:val="24"/>
          <w:szCs w:val="24"/>
          <w:lang w:val="en-US"/>
        </w:rPr>
        <w:t xml:space="preserve">Hedef değişken olan target değişkeninin minimum ve maksimum değerlerinin </w:t>
      </w:r>
      <w:r w:rsidRPr="64EF9316" w:rsidR="7313D5A4">
        <w:rPr>
          <w:rFonts w:ascii="Times New Roman" w:hAnsi="Times New Roman" w:eastAsia="Times New Roman" w:cs="Times New Roman"/>
          <w:b w:val="1"/>
          <w:bCs w:val="1"/>
          <w:noProof w:val="0"/>
          <w:sz w:val="24"/>
          <w:szCs w:val="24"/>
          <w:lang w:val="en-US"/>
        </w:rPr>
        <w:t>0 ve 1</w:t>
      </w:r>
      <w:r w:rsidRPr="64EF9316" w:rsidR="7313D5A4">
        <w:rPr>
          <w:rFonts w:ascii="Times New Roman" w:hAnsi="Times New Roman" w:eastAsia="Times New Roman" w:cs="Times New Roman"/>
          <w:noProof w:val="0"/>
          <w:sz w:val="24"/>
          <w:szCs w:val="24"/>
          <w:lang w:val="en-US"/>
        </w:rPr>
        <w:t xml:space="preserve"> olması, veri setinin bir ikili sınıflandırma problemi olduğunu doğrulamaktadır.</w:t>
      </w:r>
    </w:p>
    <w:p w:rsidR="7313D5A4" w:rsidP="64EF9316" w:rsidRDefault="7313D5A4" w14:paraId="6BF68226" w14:textId="37FF0914">
      <w:pPr>
        <w:spacing w:before="240" w:beforeAutospacing="off" w:after="240" w:afterAutospacing="off"/>
      </w:pPr>
      <w:r w:rsidRPr="64EF9316" w:rsidR="7313D5A4">
        <w:rPr>
          <w:rFonts w:ascii="Times New Roman" w:hAnsi="Times New Roman" w:eastAsia="Times New Roman" w:cs="Times New Roman"/>
          <w:noProof w:val="0"/>
          <w:sz w:val="24"/>
          <w:szCs w:val="24"/>
          <w:lang w:val="en-US"/>
        </w:rPr>
        <w:t xml:space="preserve">Genel </w:t>
      </w:r>
      <w:r w:rsidRPr="64EF9316" w:rsidR="7313D5A4">
        <w:rPr>
          <w:rFonts w:ascii="Times New Roman" w:hAnsi="Times New Roman" w:eastAsia="Times New Roman" w:cs="Times New Roman"/>
          <w:noProof w:val="0"/>
          <w:sz w:val="24"/>
          <w:szCs w:val="24"/>
          <w:lang w:val="en-US"/>
        </w:rPr>
        <w:t>olarak</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tablo</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veri</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setinde</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ciddi</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ölçüde</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ölçek</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farkı</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bulunduğunu</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ve</w:t>
      </w:r>
      <w:r w:rsidRPr="64EF9316" w:rsidR="7313D5A4">
        <w:rPr>
          <w:rFonts w:ascii="Times New Roman" w:hAnsi="Times New Roman" w:eastAsia="Times New Roman" w:cs="Times New Roman"/>
          <w:noProof w:val="0"/>
          <w:sz w:val="24"/>
          <w:szCs w:val="24"/>
          <w:lang w:val="en-US"/>
        </w:rPr>
        <w:t xml:space="preserve"> model </w:t>
      </w:r>
      <w:r w:rsidRPr="64EF9316" w:rsidR="7313D5A4">
        <w:rPr>
          <w:rFonts w:ascii="Times New Roman" w:hAnsi="Times New Roman" w:eastAsia="Times New Roman" w:cs="Times New Roman"/>
          <w:noProof w:val="0"/>
          <w:sz w:val="24"/>
          <w:szCs w:val="24"/>
          <w:lang w:val="en-US"/>
        </w:rPr>
        <w:t>performansı</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açısından</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StandardScaler</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uygulanmasının</w:t>
      </w:r>
      <w:r w:rsidRPr="64EF9316" w:rsidR="7313D5A4">
        <w:rPr>
          <w:rFonts w:ascii="Times New Roman" w:hAnsi="Times New Roman" w:eastAsia="Times New Roman" w:cs="Times New Roman"/>
          <w:b w:val="1"/>
          <w:bCs w:val="1"/>
          <w:noProof w:val="0"/>
          <w:sz w:val="24"/>
          <w:szCs w:val="24"/>
          <w:lang w:val="en-US"/>
        </w:rPr>
        <w:t xml:space="preserve"> </w:t>
      </w:r>
      <w:r w:rsidRPr="64EF9316" w:rsidR="7313D5A4">
        <w:rPr>
          <w:rFonts w:ascii="Times New Roman" w:hAnsi="Times New Roman" w:eastAsia="Times New Roman" w:cs="Times New Roman"/>
          <w:b w:val="1"/>
          <w:bCs w:val="1"/>
          <w:noProof w:val="0"/>
          <w:sz w:val="24"/>
          <w:szCs w:val="24"/>
          <w:lang w:val="en-US"/>
        </w:rPr>
        <w:t>kritik</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olduğunu</w:t>
      </w:r>
      <w:r w:rsidRPr="64EF9316" w:rsidR="7313D5A4">
        <w:rPr>
          <w:rFonts w:ascii="Times New Roman" w:hAnsi="Times New Roman" w:eastAsia="Times New Roman" w:cs="Times New Roman"/>
          <w:noProof w:val="0"/>
          <w:sz w:val="24"/>
          <w:szCs w:val="24"/>
          <w:lang w:val="en-US"/>
        </w:rPr>
        <w:t xml:space="preserve"> </w:t>
      </w:r>
      <w:r w:rsidRPr="64EF9316" w:rsidR="7313D5A4">
        <w:rPr>
          <w:rFonts w:ascii="Times New Roman" w:hAnsi="Times New Roman" w:eastAsia="Times New Roman" w:cs="Times New Roman"/>
          <w:noProof w:val="0"/>
          <w:sz w:val="24"/>
          <w:szCs w:val="24"/>
          <w:lang w:val="en-US"/>
        </w:rPr>
        <w:t>göstermektedir</w:t>
      </w:r>
      <w:r w:rsidRPr="64EF9316" w:rsidR="7313D5A4">
        <w:rPr>
          <w:rFonts w:ascii="Times New Roman" w:hAnsi="Times New Roman" w:eastAsia="Times New Roman" w:cs="Times New Roman"/>
          <w:noProof w:val="0"/>
          <w:sz w:val="24"/>
          <w:szCs w:val="24"/>
          <w:lang w:val="en-US"/>
        </w:rPr>
        <w:t>.</w:t>
      </w:r>
    </w:p>
    <w:p w:rsidR="611363B7" w:rsidP="64EF9316" w:rsidRDefault="611363B7" w14:paraId="7109FB9D" w14:textId="4D94FFE8">
      <w:pPr>
        <w:spacing w:before="0" w:beforeAutospacing="off" w:after="0" w:afterAutospacing="off"/>
        <w:rPr>
          <w:rFonts w:ascii="Times New Roman" w:hAnsi="Times New Roman" w:eastAsia="Times New Roman" w:cs="Times New Roman"/>
          <w:noProof w:val="0"/>
          <w:sz w:val="24"/>
          <w:szCs w:val="24"/>
          <w:lang w:val="en-US"/>
        </w:rPr>
      </w:pPr>
      <w:r w:rsidRPr="64EF9316" w:rsidR="611363B7">
        <w:rPr>
          <w:rFonts w:ascii="Times New Roman" w:hAnsi="Times New Roman" w:eastAsia="Times New Roman" w:cs="Times New Roman"/>
          <w:b w:val="1"/>
          <w:bCs w:val="1"/>
          <w:i w:val="0"/>
          <w:iCs w:val="0"/>
          <w:noProof w:val="0"/>
          <w:color w:val="000000" w:themeColor="text1" w:themeTint="FF" w:themeShade="FF"/>
          <w:sz w:val="28"/>
          <w:szCs w:val="28"/>
          <w:lang w:val="en-US"/>
        </w:rPr>
        <w:t xml:space="preserve">3.2 </w:t>
      </w:r>
      <w:r w:rsidRPr="64EF9316" w:rsidR="611363B7">
        <w:rPr>
          <w:rFonts w:ascii="Times New Roman" w:hAnsi="Times New Roman" w:eastAsia="Times New Roman" w:cs="Times New Roman"/>
          <w:b w:val="1"/>
          <w:bCs w:val="1"/>
          <w:i w:val="0"/>
          <w:iCs w:val="0"/>
          <w:noProof w:val="0"/>
          <w:color w:val="000000" w:themeColor="text1" w:themeTint="FF" w:themeShade="FF"/>
          <w:sz w:val="28"/>
          <w:szCs w:val="28"/>
          <w:lang w:val="en-US"/>
        </w:rPr>
        <w:t>Korelasyon</w:t>
      </w:r>
      <w:r w:rsidRPr="64EF9316" w:rsidR="611363B7">
        <w:rPr>
          <w:rFonts w:ascii="Times New Roman" w:hAnsi="Times New Roman" w:eastAsia="Times New Roman" w:cs="Times New Roman"/>
          <w:b w:val="1"/>
          <w:bCs w:val="1"/>
          <w:i w:val="0"/>
          <w:iCs w:val="0"/>
          <w:noProof w:val="0"/>
          <w:color w:val="000000" w:themeColor="text1" w:themeTint="FF" w:themeShade="FF"/>
          <w:sz w:val="28"/>
          <w:szCs w:val="28"/>
          <w:lang w:val="en-US"/>
        </w:rPr>
        <w:t xml:space="preserve"> Matrisi</w:t>
      </w:r>
    </w:p>
    <w:p w:rsidR="64EF9316" w:rsidP="64EF9316" w:rsidRDefault="64EF9316" w14:paraId="059EAE73" w14:textId="65088DF9">
      <w:pPr>
        <w:spacing w:before="0" w:beforeAutospacing="off" w:after="0" w:afterAutospacing="off"/>
        <w:rPr>
          <w:rFonts w:ascii="Times New Roman" w:hAnsi="Times New Roman" w:eastAsia="Times New Roman" w:cs="Times New Roman"/>
          <w:noProof w:val="0"/>
          <w:sz w:val="24"/>
          <w:szCs w:val="24"/>
          <w:lang w:val="en-US"/>
        </w:rPr>
      </w:pPr>
    </w:p>
    <w:p w:rsidR="611363B7" w:rsidP="64EF9316" w:rsidRDefault="611363B7" w14:paraId="015B5202" w14:textId="53E98B71">
      <w:pPr>
        <w:spacing w:before="0" w:beforeAutospacing="off" w:after="0" w:afterAutospacing="off"/>
        <w:rPr>
          <w:rFonts w:ascii="Times New Roman" w:hAnsi="Times New Roman" w:eastAsia="Times New Roman" w:cs="Times New Roman"/>
          <w:noProof w:val="0"/>
          <w:sz w:val="24"/>
          <w:szCs w:val="24"/>
          <w:lang w:val="en-US"/>
        </w:rPr>
      </w:pPr>
      <w:r w:rsidRPr="64EF9316" w:rsidR="611363B7">
        <w:rPr>
          <w:rFonts w:ascii="Times New Roman" w:hAnsi="Times New Roman" w:eastAsia="Times New Roman" w:cs="Times New Roman"/>
          <w:noProof w:val="0"/>
          <w:sz w:val="24"/>
          <w:szCs w:val="24"/>
          <w:lang w:val="en-US"/>
        </w:rPr>
        <w:t xml:space="preserve">Bu </w:t>
      </w:r>
      <w:r w:rsidRPr="64EF9316" w:rsidR="611363B7">
        <w:rPr>
          <w:rFonts w:ascii="Times New Roman" w:hAnsi="Times New Roman" w:eastAsia="Times New Roman" w:cs="Times New Roman"/>
          <w:noProof w:val="0"/>
          <w:sz w:val="24"/>
          <w:szCs w:val="24"/>
          <w:lang w:val="en-US"/>
        </w:rPr>
        <w:t>bölümde</w:t>
      </w:r>
      <w:r w:rsidRPr="64EF9316" w:rsidR="611363B7">
        <w:rPr>
          <w:rFonts w:ascii="Times New Roman" w:hAnsi="Times New Roman" w:eastAsia="Times New Roman" w:cs="Times New Roman"/>
          <w:noProof w:val="0"/>
          <w:sz w:val="24"/>
          <w:szCs w:val="24"/>
          <w:lang w:val="en-US"/>
        </w:rPr>
        <w:t xml:space="preserve">, Breast Cancer Wisconsin </w:t>
      </w:r>
      <w:r w:rsidRPr="64EF9316" w:rsidR="611363B7">
        <w:rPr>
          <w:rFonts w:ascii="Times New Roman" w:hAnsi="Times New Roman" w:eastAsia="Times New Roman" w:cs="Times New Roman"/>
          <w:noProof w:val="0"/>
          <w:sz w:val="24"/>
          <w:szCs w:val="24"/>
          <w:lang w:val="en-US"/>
        </w:rPr>
        <w:t>veri</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setindeki</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tüm</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özellikler</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arasındaki</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doğrusal</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ilişkiyi</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incelemek</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amacıyla</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b w:val="1"/>
          <w:bCs w:val="1"/>
          <w:noProof w:val="0"/>
          <w:sz w:val="24"/>
          <w:szCs w:val="24"/>
          <w:lang w:val="en-US"/>
        </w:rPr>
        <w:t xml:space="preserve">Pearson </w:t>
      </w:r>
      <w:r w:rsidRPr="64EF9316" w:rsidR="611363B7">
        <w:rPr>
          <w:rFonts w:ascii="Times New Roman" w:hAnsi="Times New Roman" w:eastAsia="Times New Roman" w:cs="Times New Roman"/>
          <w:b w:val="1"/>
          <w:bCs w:val="1"/>
          <w:noProof w:val="0"/>
          <w:sz w:val="24"/>
          <w:szCs w:val="24"/>
          <w:lang w:val="en-US"/>
        </w:rPr>
        <w:t>korelasyon</w:t>
      </w:r>
      <w:r w:rsidRPr="64EF9316" w:rsidR="611363B7">
        <w:rPr>
          <w:rFonts w:ascii="Times New Roman" w:hAnsi="Times New Roman" w:eastAsia="Times New Roman" w:cs="Times New Roman"/>
          <w:b w:val="1"/>
          <w:bCs w:val="1"/>
          <w:noProof w:val="0"/>
          <w:sz w:val="24"/>
          <w:szCs w:val="24"/>
          <w:lang w:val="en-US"/>
        </w:rPr>
        <w:t xml:space="preserve"> </w:t>
      </w:r>
      <w:r w:rsidRPr="64EF9316" w:rsidR="611363B7">
        <w:rPr>
          <w:rFonts w:ascii="Times New Roman" w:hAnsi="Times New Roman" w:eastAsia="Times New Roman" w:cs="Times New Roman"/>
          <w:b w:val="1"/>
          <w:bCs w:val="1"/>
          <w:noProof w:val="0"/>
          <w:sz w:val="24"/>
          <w:szCs w:val="24"/>
          <w:lang w:val="en-US"/>
        </w:rPr>
        <w:t>matrisi</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hesaplanmış</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ve</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sonuçlar</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bir</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b w:val="1"/>
          <w:bCs w:val="1"/>
          <w:noProof w:val="0"/>
          <w:sz w:val="24"/>
          <w:szCs w:val="24"/>
          <w:lang w:val="en-US"/>
        </w:rPr>
        <w:t>ısı</w:t>
      </w:r>
      <w:r w:rsidRPr="64EF9316" w:rsidR="611363B7">
        <w:rPr>
          <w:rFonts w:ascii="Times New Roman" w:hAnsi="Times New Roman" w:eastAsia="Times New Roman" w:cs="Times New Roman"/>
          <w:b w:val="1"/>
          <w:bCs w:val="1"/>
          <w:noProof w:val="0"/>
          <w:sz w:val="24"/>
          <w:szCs w:val="24"/>
          <w:lang w:val="en-US"/>
        </w:rPr>
        <w:t xml:space="preserve"> </w:t>
      </w:r>
      <w:r w:rsidRPr="64EF9316" w:rsidR="611363B7">
        <w:rPr>
          <w:rFonts w:ascii="Times New Roman" w:hAnsi="Times New Roman" w:eastAsia="Times New Roman" w:cs="Times New Roman"/>
          <w:b w:val="1"/>
          <w:bCs w:val="1"/>
          <w:noProof w:val="0"/>
          <w:sz w:val="24"/>
          <w:szCs w:val="24"/>
          <w:lang w:val="en-US"/>
        </w:rPr>
        <w:t>haritası</w:t>
      </w:r>
      <w:r w:rsidRPr="64EF9316" w:rsidR="611363B7">
        <w:rPr>
          <w:rFonts w:ascii="Times New Roman" w:hAnsi="Times New Roman" w:eastAsia="Times New Roman" w:cs="Times New Roman"/>
          <w:b w:val="1"/>
          <w:bCs w:val="1"/>
          <w:noProof w:val="0"/>
          <w:sz w:val="24"/>
          <w:szCs w:val="24"/>
          <w:lang w:val="en-US"/>
        </w:rPr>
        <w:t xml:space="preserve"> (heatmap)</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yardımıyla</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görselleştirilmiştir</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Korelasyon</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katsayısı</w:t>
      </w:r>
      <w:r w:rsidRPr="64EF9316" w:rsidR="611363B7">
        <w:rPr>
          <w:rFonts w:ascii="Times New Roman" w:hAnsi="Times New Roman" w:eastAsia="Times New Roman" w:cs="Times New Roman"/>
          <w:noProof w:val="0"/>
          <w:sz w:val="24"/>
          <w:szCs w:val="24"/>
          <w:lang w:val="en-US"/>
        </w:rPr>
        <w:t xml:space="preserve"> -1 </w:t>
      </w:r>
      <w:r w:rsidRPr="64EF9316" w:rsidR="611363B7">
        <w:rPr>
          <w:rFonts w:ascii="Times New Roman" w:hAnsi="Times New Roman" w:eastAsia="Times New Roman" w:cs="Times New Roman"/>
          <w:noProof w:val="0"/>
          <w:sz w:val="24"/>
          <w:szCs w:val="24"/>
          <w:lang w:val="en-US"/>
        </w:rPr>
        <w:t>ile</w:t>
      </w:r>
      <w:r w:rsidRPr="64EF9316" w:rsidR="611363B7">
        <w:rPr>
          <w:rFonts w:ascii="Times New Roman" w:hAnsi="Times New Roman" w:eastAsia="Times New Roman" w:cs="Times New Roman"/>
          <w:noProof w:val="0"/>
          <w:sz w:val="24"/>
          <w:szCs w:val="24"/>
          <w:lang w:val="en-US"/>
        </w:rPr>
        <w:t xml:space="preserve"> +1 </w:t>
      </w:r>
      <w:r w:rsidRPr="64EF9316" w:rsidR="611363B7">
        <w:rPr>
          <w:rFonts w:ascii="Times New Roman" w:hAnsi="Times New Roman" w:eastAsia="Times New Roman" w:cs="Times New Roman"/>
          <w:noProof w:val="0"/>
          <w:sz w:val="24"/>
          <w:szCs w:val="24"/>
          <w:lang w:val="en-US"/>
        </w:rPr>
        <w:t>arasında</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değer</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almakta</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olup</w:t>
      </w:r>
      <w:r w:rsidRPr="64EF9316" w:rsidR="611363B7">
        <w:rPr>
          <w:rFonts w:ascii="Times New Roman" w:hAnsi="Times New Roman" w:eastAsia="Times New Roman" w:cs="Times New Roman"/>
          <w:noProof w:val="0"/>
          <w:sz w:val="24"/>
          <w:szCs w:val="24"/>
          <w:lang w:val="en-US"/>
        </w:rPr>
        <w:t>:</w:t>
      </w:r>
    </w:p>
    <w:p w:rsidR="611363B7" w:rsidP="64EF9316" w:rsidRDefault="611363B7" w14:paraId="31DEBAE9" w14:textId="21320CD1">
      <w:pPr>
        <w:pStyle w:val="ListParagraph"/>
        <w:numPr>
          <w:ilvl w:val="0"/>
          <w:numId w:val="60"/>
        </w:numPr>
        <w:spacing w:before="240" w:beforeAutospacing="off" w:after="240" w:afterAutospacing="off"/>
        <w:rPr>
          <w:rFonts w:ascii="Times New Roman" w:hAnsi="Times New Roman" w:eastAsia="Times New Roman" w:cs="Times New Roman"/>
          <w:noProof w:val="0"/>
          <w:sz w:val="24"/>
          <w:szCs w:val="24"/>
          <w:lang w:val="en-US"/>
        </w:rPr>
      </w:pPr>
      <w:r w:rsidRPr="64EF9316" w:rsidR="611363B7">
        <w:rPr>
          <w:rFonts w:ascii="Times New Roman" w:hAnsi="Times New Roman" w:eastAsia="Times New Roman" w:cs="Times New Roman"/>
          <w:b w:val="1"/>
          <w:bCs w:val="1"/>
          <w:noProof w:val="0"/>
          <w:sz w:val="24"/>
          <w:szCs w:val="24"/>
          <w:lang w:val="en-US"/>
        </w:rPr>
        <w:t>+1</w:t>
      </w:r>
      <w:r w:rsidRPr="64EF9316" w:rsidR="611363B7">
        <w:rPr>
          <w:rFonts w:ascii="Times New Roman" w:hAnsi="Times New Roman" w:eastAsia="Times New Roman" w:cs="Times New Roman"/>
          <w:noProof w:val="0"/>
          <w:sz w:val="24"/>
          <w:szCs w:val="24"/>
          <w:lang w:val="en-US"/>
        </w:rPr>
        <w:t xml:space="preserve"> - </w:t>
      </w:r>
      <w:r w:rsidRPr="64EF9316" w:rsidR="611363B7">
        <w:rPr>
          <w:rFonts w:ascii="Times New Roman" w:hAnsi="Times New Roman" w:eastAsia="Times New Roman" w:cs="Times New Roman"/>
          <w:noProof w:val="0"/>
          <w:sz w:val="24"/>
          <w:szCs w:val="24"/>
          <w:lang w:val="en-US"/>
        </w:rPr>
        <w:t>güçlü</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pozitif</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ilişki</w:t>
      </w:r>
    </w:p>
    <w:p w:rsidR="611363B7" w:rsidP="64EF9316" w:rsidRDefault="611363B7" w14:paraId="4F46077B" w14:textId="3ED29698">
      <w:pPr>
        <w:pStyle w:val="ListParagraph"/>
        <w:numPr>
          <w:ilvl w:val="0"/>
          <w:numId w:val="60"/>
        </w:numPr>
        <w:spacing w:before="240" w:beforeAutospacing="off" w:after="240" w:afterAutospacing="off"/>
        <w:rPr>
          <w:rFonts w:ascii="Times New Roman" w:hAnsi="Times New Roman" w:eastAsia="Times New Roman" w:cs="Times New Roman"/>
          <w:noProof w:val="0"/>
          <w:sz w:val="24"/>
          <w:szCs w:val="24"/>
          <w:lang w:val="en-US"/>
        </w:rPr>
      </w:pPr>
      <w:r w:rsidRPr="64EF9316" w:rsidR="611363B7">
        <w:rPr>
          <w:rFonts w:ascii="Times New Roman" w:hAnsi="Times New Roman" w:eastAsia="Times New Roman" w:cs="Times New Roman"/>
          <w:b w:val="1"/>
          <w:bCs w:val="1"/>
          <w:noProof w:val="0"/>
          <w:sz w:val="24"/>
          <w:szCs w:val="24"/>
          <w:lang w:val="en-US"/>
        </w:rPr>
        <w:t>-1</w:t>
      </w:r>
      <w:r w:rsidRPr="64EF9316" w:rsidR="611363B7">
        <w:rPr>
          <w:rFonts w:ascii="Times New Roman" w:hAnsi="Times New Roman" w:eastAsia="Times New Roman" w:cs="Times New Roman"/>
          <w:noProof w:val="0"/>
          <w:sz w:val="24"/>
          <w:szCs w:val="24"/>
          <w:lang w:val="en-US"/>
        </w:rPr>
        <w:t xml:space="preserve"> - </w:t>
      </w:r>
      <w:r w:rsidRPr="64EF9316" w:rsidR="611363B7">
        <w:rPr>
          <w:rFonts w:ascii="Times New Roman" w:hAnsi="Times New Roman" w:eastAsia="Times New Roman" w:cs="Times New Roman"/>
          <w:noProof w:val="0"/>
          <w:sz w:val="24"/>
          <w:szCs w:val="24"/>
          <w:lang w:val="en-US"/>
        </w:rPr>
        <w:t>güçlü</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negatif</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ilişki</w:t>
      </w:r>
    </w:p>
    <w:p w:rsidR="611363B7" w:rsidP="64EF9316" w:rsidRDefault="611363B7" w14:paraId="3FE3278C" w14:textId="79B6746F">
      <w:pPr>
        <w:pStyle w:val="ListParagraph"/>
        <w:numPr>
          <w:ilvl w:val="0"/>
          <w:numId w:val="60"/>
        </w:numPr>
        <w:spacing w:before="240" w:beforeAutospacing="off" w:after="240" w:afterAutospacing="off"/>
        <w:rPr>
          <w:rFonts w:ascii="Times New Roman" w:hAnsi="Times New Roman" w:eastAsia="Times New Roman" w:cs="Times New Roman"/>
          <w:noProof w:val="0"/>
          <w:sz w:val="24"/>
          <w:szCs w:val="24"/>
          <w:lang w:val="en-US"/>
        </w:rPr>
      </w:pPr>
      <w:r w:rsidRPr="64EF9316" w:rsidR="611363B7">
        <w:rPr>
          <w:rFonts w:ascii="Times New Roman" w:hAnsi="Times New Roman" w:eastAsia="Times New Roman" w:cs="Times New Roman"/>
          <w:b w:val="1"/>
          <w:bCs w:val="1"/>
          <w:noProof w:val="0"/>
          <w:sz w:val="24"/>
          <w:szCs w:val="24"/>
          <w:lang w:val="en-US"/>
        </w:rPr>
        <w:t>0</w:t>
      </w:r>
      <w:r w:rsidRPr="64EF9316" w:rsidR="611363B7">
        <w:rPr>
          <w:rFonts w:ascii="Times New Roman" w:hAnsi="Times New Roman" w:eastAsia="Times New Roman" w:cs="Times New Roman"/>
          <w:noProof w:val="0"/>
          <w:sz w:val="24"/>
          <w:szCs w:val="24"/>
          <w:lang w:val="en-US"/>
        </w:rPr>
        <w:t xml:space="preserve"> - </w:t>
      </w:r>
      <w:r w:rsidRPr="64EF9316" w:rsidR="611363B7">
        <w:rPr>
          <w:rFonts w:ascii="Times New Roman" w:hAnsi="Times New Roman" w:eastAsia="Times New Roman" w:cs="Times New Roman"/>
          <w:noProof w:val="0"/>
          <w:sz w:val="24"/>
          <w:szCs w:val="24"/>
          <w:lang w:val="en-US"/>
        </w:rPr>
        <w:t>ilişki</w:t>
      </w:r>
      <w:r w:rsidRPr="64EF9316" w:rsidR="611363B7">
        <w:rPr>
          <w:rFonts w:ascii="Times New Roman" w:hAnsi="Times New Roman" w:eastAsia="Times New Roman" w:cs="Times New Roman"/>
          <w:noProof w:val="0"/>
          <w:sz w:val="24"/>
          <w:szCs w:val="24"/>
          <w:lang w:val="en-US"/>
        </w:rPr>
        <w:t xml:space="preserve"> yok</w:t>
      </w:r>
    </w:p>
    <w:p w:rsidR="611363B7" w:rsidP="64EF9316" w:rsidRDefault="611363B7" w14:paraId="5D5A93E6" w14:textId="44C69C63">
      <w:pPr>
        <w:spacing w:before="240" w:beforeAutospacing="off" w:after="240" w:afterAutospacing="off"/>
        <w:rPr>
          <w:rFonts w:ascii="Times New Roman" w:hAnsi="Times New Roman" w:eastAsia="Times New Roman" w:cs="Times New Roman"/>
          <w:noProof w:val="0"/>
          <w:sz w:val="24"/>
          <w:szCs w:val="24"/>
          <w:lang w:val="en-US"/>
        </w:rPr>
      </w:pPr>
      <w:r w:rsidRPr="64EF9316" w:rsidR="611363B7">
        <w:rPr>
          <w:rFonts w:ascii="Times New Roman" w:hAnsi="Times New Roman" w:eastAsia="Times New Roman" w:cs="Times New Roman"/>
          <w:noProof w:val="0"/>
          <w:sz w:val="24"/>
          <w:szCs w:val="24"/>
          <w:lang w:val="en-US"/>
        </w:rPr>
        <w:t>anlamına</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gelmektedir</w:t>
      </w:r>
      <w:r w:rsidRPr="64EF9316" w:rsidR="611363B7">
        <w:rPr>
          <w:rFonts w:ascii="Times New Roman" w:hAnsi="Times New Roman" w:eastAsia="Times New Roman" w:cs="Times New Roman"/>
          <w:noProof w:val="0"/>
          <w:sz w:val="24"/>
          <w:szCs w:val="24"/>
          <w:lang w:val="en-US"/>
        </w:rPr>
        <w:t>.</w:t>
      </w:r>
    </w:p>
    <w:p w:rsidR="611363B7" w:rsidP="64EF9316" w:rsidRDefault="611363B7" w14:paraId="041183BA" w14:textId="32D13FAA">
      <w:pPr>
        <w:pStyle w:val="Normal"/>
        <w:spacing w:before="240" w:beforeAutospacing="off" w:after="240" w:afterAutospacing="off"/>
      </w:pPr>
      <w:r w:rsidRPr="64EF9316" w:rsidR="611363B7">
        <w:rPr>
          <w:rFonts w:ascii="Times New Roman" w:hAnsi="Times New Roman" w:eastAsia="Times New Roman" w:cs="Times New Roman"/>
          <w:noProof w:val="0"/>
          <w:sz w:val="24"/>
          <w:szCs w:val="24"/>
          <w:lang w:val="en-US"/>
        </w:rPr>
        <w:t>Aşağıda</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korelasyon</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matrisi</w:t>
      </w:r>
      <w:r w:rsidRPr="64EF9316" w:rsidR="611363B7">
        <w:rPr>
          <w:rFonts w:ascii="Times New Roman" w:hAnsi="Times New Roman" w:eastAsia="Times New Roman" w:cs="Times New Roman"/>
          <w:noProof w:val="0"/>
          <w:sz w:val="24"/>
          <w:szCs w:val="24"/>
          <w:lang w:val="en-US"/>
        </w:rPr>
        <w:t xml:space="preserve"> heatmap </w:t>
      </w:r>
      <w:r w:rsidRPr="64EF9316" w:rsidR="611363B7">
        <w:rPr>
          <w:rFonts w:ascii="Times New Roman" w:hAnsi="Times New Roman" w:eastAsia="Times New Roman" w:cs="Times New Roman"/>
          <w:noProof w:val="0"/>
          <w:sz w:val="24"/>
          <w:szCs w:val="24"/>
          <w:lang w:val="en-US"/>
        </w:rPr>
        <w:t>görseli</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yer</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almakta</w:t>
      </w:r>
      <w:r w:rsidRPr="64EF9316" w:rsidR="611363B7">
        <w:rPr>
          <w:rFonts w:ascii="Times New Roman" w:hAnsi="Times New Roman" w:eastAsia="Times New Roman" w:cs="Times New Roman"/>
          <w:noProof w:val="0"/>
          <w:sz w:val="24"/>
          <w:szCs w:val="24"/>
          <w:lang w:val="en-US"/>
        </w:rPr>
        <w:t>dır:</w:t>
      </w:r>
    </w:p>
    <w:p w:rsidR="611363B7" w:rsidP="64EF9316" w:rsidRDefault="611363B7" w14:paraId="3FC8ABDA" w14:textId="672654C5">
      <w:pPr>
        <w:pStyle w:val="Normal"/>
        <w:spacing w:before="240" w:beforeAutospacing="off" w:after="240" w:afterAutospacing="off"/>
        <w:rPr>
          <w:rFonts w:ascii="Times New Roman" w:hAnsi="Times New Roman" w:eastAsia="Times New Roman" w:cs="Times New Roman"/>
          <w:noProof w:val="0"/>
          <w:sz w:val="24"/>
          <w:szCs w:val="24"/>
          <w:lang w:val="en-US"/>
        </w:rPr>
      </w:pPr>
      <w:r w:rsidR="611363B7">
        <w:drawing>
          <wp:inline wp14:editId="02C1B29F" wp14:anchorId="2B7AC4B2">
            <wp:extent cx="5486400" cy="4810125"/>
            <wp:effectExtent l="0" t="0" r="0" b="0"/>
            <wp:docPr id="992594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594802" name=""/>
                    <pic:cNvPicPr/>
                  </pic:nvPicPr>
                  <pic:blipFill>
                    <a:blip xmlns:r="http://schemas.openxmlformats.org/officeDocument/2006/relationships" r:embed="rId1059986621">
                      <a:extLst>
                        <a:ext xmlns:a="http://schemas.openxmlformats.org/drawingml/2006/main" uri="{28A0092B-C50C-407E-A947-70E740481C1C}">
                          <a14:useLocalDpi xmlns:a14="http://schemas.microsoft.com/office/drawing/2010/main" val="0"/>
                        </a:ext>
                      </a:extLst>
                    </a:blip>
                    <a:stretch>
                      <a:fillRect/>
                    </a:stretch>
                  </pic:blipFill>
                  <pic:spPr>
                    <a:xfrm>
                      <a:off x="0" y="0"/>
                      <a:ext cx="5486400" cy="4810125"/>
                    </a:xfrm>
                    <a:prstGeom prst="rect">
                      <a:avLst/>
                    </a:prstGeom>
                  </pic:spPr>
                </pic:pic>
              </a:graphicData>
            </a:graphic>
          </wp:inline>
        </w:drawing>
      </w:r>
    </w:p>
    <w:p w:rsidR="611363B7" w:rsidP="64EF9316" w:rsidRDefault="611363B7" w14:paraId="0BED4DB4" w14:textId="2C99B9D5">
      <w:pPr>
        <w:pStyle w:val="Normal"/>
        <w:spacing w:before="240" w:beforeAutospacing="off" w:after="240" w:afterAutospacing="off"/>
      </w:pPr>
      <w:r w:rsidRPr="64EF9316" w:rsidR="611363B7">
        <w:rPr>
          <w:rFonts w:ascii="Times New Roman" w:hAnsi="Times New Roman" w:eastAsia="Times New Roman" w:cs="Times New Roman"/>
          <w:noProof w:val="0"/>
          <w:sz w:val="24"/>
          <w:szCs w:val="24"/>
          <w:lang w:val="en-US"/>
        </w:rPr>
        <w:t xml:space="preserve">En Yüksek </w:t>
      </w:r>
      <w:r w:rsidRPr="64EF9316" w:rsidR="611363B7">
        <w:rPr>
          <w:rFonts w:ascii="Times New Roman" w:hAnsi="Times New Roman" w:eastAsia="Times New Roman" w:cs="Times New Roman"/>
          <w:noProof w:val="0"/>
          <w:sz w:val="24"/>
          <w:szCs w:val="24"/>
          <w:lang w:val="en-US"/>
        </w:rPr>
        <w:t>Korelasyonlu</w:t>
      </w:r>
      <w:r w:rsidRPr="64EF9316" w:rsidR="611363B7">
        <w:rPr>
          <w:rFonts w:ascii="Times New Roman" w:hAnsi="Times New Roman" w:eastAsia="Times New Roman" w:cs="Times New Roman"/>
          <w:noProof w:val="0"/>
          <w:sz w:val="24"/>
          <w:szCs w:val="24"/>
          <w:lang w:val="en-US"/>
        </w:rPr>
        <w:t xml:space="preserve"> İlk 3 </w:t>
      </w:r>
      <w:r w:rsidRPr="64EF9316" w:rsidR="611363B7">
        <w:rPr>
          <w:rFonts w:ascii="Times New Roman" w:hAnsi="Times New Roman" w:eastAsia="Times New Roman" w:cs="Times New Roman"/>
          <w:noProof w:val="0"/>
          <w:sz w:val="24"/>
          <w:szCs w:val="24"/>
          <w:lang w:val="en-US"/>
        </w:rPr>
        <w:t>Özellik</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Çifti</w:t>
      </w:r>
    </w:p>
    <w:p w:rsidR="611363B7" w:rsidP="64EF9316" w:rsidRDefault="611363B7" w14:paraId="4280EE8D" w14:textId="376BAC92">
      <w:pPr>
        <w:pStyle w:val="Normal"/>
        <w:spacing w:before="240" w:beforeAutospacing="off" w:after="240" w:afterAutospacing="off"/>
      </w:pPr>
      <w:r w:rsidRPr="64EF9316" w:rsidR="611363B7">
        <w:rPr>
          <w:rFonts w:ascii="Times New Roman" w:hAnsi="Times New Roman" w:eastAsia="Times New Roman" w:cs="Times New Roman"/>
          <w:noProof w:val="0"/>
          <w:sz w:val="24"/>
          <w:szCs w:val="24"/>
          <w:lang w:val="en-US"/>
        </w:rPr>
        <w:t xml:space="preserve">Veri </w:t>
      </w:r>
      <w:r w:rsidRPr="64EF9316" w:rsidR="611363B7">
        <w:rPr>
          <w:rFonts w:ascii="Times New Roman" w:hAnsi="Times New Roman" w:eastAsia="Times New Roman" w:cs="Times New Roman"/>
          <w:noProof w:val="0"/>
          <w:sz w:val="24"/>
          <w:szCs w:val="24"/>
          <w:lang w:val="en-US"/>
        </w:rPr>
        <w:t>setinde</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korelasyon</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katsayısı</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en</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yüksek</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olan</w:t>
      </w:r>
      <w:r w:rsidRPr="64EF9316" w:rsidR="611363B7">
        <w:rPr>
          <w:rFonts w:ascii="Times New Roman" w:hAnsi="Times New Roman" w:eastAsia="Times New Roman" w:cs="Times New Roman"/>
          <w:noProof w:val="0"/>
          <w:sz w:val="24"/>
          <w:szCs w:val="24"/>
          <w:lang w:val="en-US"/>
        </w:rPr>
        <w:t xml:space="preserve"> 3 </w:t>
      </w:r>
      <w:r w:rsidRPr="64EF9316" w:rsidR="611363B7">
        <w:rPr>
          <w:rFonts w:ascii="Times New Roman" w:hAnsi="Times New Roman" w:eastAsia="Times New Roman" w:cs="Times New Roman"/>
          <w:noProof w:val="0"/>
          <w:sz w:val="24"/>
          <w:szCs w:val="24"/>
          <w:lang w:val="en-US"/>
        </w:rPr>
        <w:t>özellik</w:t>
      </w:r>
      <w:r w:rsidRPr="64EF9316" w:rsidR="611363B7">
        <w:rPr>
          <w:rFonts w:ascii="Times New Roman" w:hAnsi="Times New Roman" w:eastAsia="Times New Roman" w:cs="Times New Roman"/>
          <w:noProof w:val="0"/>
          <w:sz w:val="24"/>
          <w:szCs w:val="24"/>
          <w:lang w:val="en-US"/>
        </w:rPr>
        <w:t xml:space="preserve"> </w:t>
      </w:r>
      <w:r w:rsidRPr="64EF9316" w:rsidR="611363B7">
        <w:rPr>
          <w:rFonts w:ascii="Times New Roman" w:hAnsi="Times New Roman" w:eastAsia="Times New Roman" w:cs="Times New Roman"/>
          <w:noProof w:val="0"/>
          <w:sz w:val="24"/>
          <w:szCs w:val="24"/>
          <w:lang w:val="en-US"/>
        </w:rPr>
        <w:t>çifti</w:t>
      </w:r>
      <w:r w:rsidRPr="64EF9316" w:rsidR="611363B7">
        <w:rPr>
          <w:rFonts w:ascii="Times New Roman" w:hAnsi="Times New Roman" w:eastAsia="Times New Roman" w:cs="Times New Roman"/>
          <w:noProof w:val="0"/>
          <w:sz w:val="24"/>
          <w:szCs w:val="24"/>
          <w:lang w:val="en-US"/>
        </w:rPr>
        <w:t>:</w:t>
      </w:r>
    </w:p>
    <w:tbl>
      <w:tblPr>
        <w:tblStyle w:val="TableGrid"/>
        <w:tblW w:w="0" w:type="auto"/>
        <w:tblLook w:val="06A0" w:firstRow="1" w:lastRow="0" w:firstColumn="1" w:lastColumn="0" w:noHBand="1" w:noVBand="1"/>
      </w:tblPr>
      <w:tblGrid>
        <w:gridCol w:w="2880"/>
        <w:gridCol w:w="2880"/>
        <w:gridCol w:w="2880"/>
      </w:tblGrid>
      <w:tr w:rsidR="64EF9316" w:rsidTr="64EF9316" w14:paraId="74B3B444">
        <w:trPr>
          <w:trHeight w:val="454"/>
        </w:trPr>
        <w:tc>
          <w:tcPr>
            <w:tcW w:w="2880" w:type="dxa"/>
            <w:tcMar/>
            <w:vAlign w:val="center"/>
          </w:tcPr>
          <w:p w:rsidR="64EF9316" w:rsidP="64EF9316" w:rsidRDefault="64EF9316" w14:paraId="661057DB" w14:textId="33466DCF">
            <w:pPr>
              <w:spacing w:before="0" w:beforeAutospacing="off" w:after="0" w:afterAutospacing="off"/>
              <w:jc w:val="left"/>
              <w:rPr>
                <w:b w:val="1"/>
                <w:bCs w:val="1"/>
              </w:rPr>
            </w:pPr>
            <w:r w:rsidRPr="64EF9316" w:rsidR="64EF9316">
              <w:rPr>
                <w:b w:val="1"/>
                <w:bCs w:val="1"/>
              </w:rPr>
              <w:t>Özellik</w:t>
            </w:r>
            <w:r w:rsidRPr="64EF9316" w:rsidR="64EF9316">
              <w:rPr>
                <w:b w:val="1"/>
                <w:bCs w:val="1"/>
              </w:rPr>
              <w:t xml:space="preserve"> 1</w:t>
            </w:r>
          </w:p>
        </w:tc>
        <w:tc>
          <w:tcPr>
            <w:tcW w:w="2880" w:type="dxa"/>
            <w:tcMar/>
            <w:vAlign w:val="center"/>
          </w:tcPr>
          <w:p w:rsidR="64EF9316" w:rsidP="64EF9316" w:rsidRDefault="64EF9316" w14:paraId="6DA64474" w14:textId="03C3AA7C">
            <w:pPr>
              <w:spacing w:before="0" w:beforeAutospacing="off" w:after="0" w:afterAutospacing="off"/>
              <w:jc w:val="left"/>
              <w:rPr>
                <w:b w:val="1"/>
                <w:bCs w:val="1"/>
              </w:rPr>
            </w:pPr>
            <w:r w:rsidRPr="64EF9316" w:rsidR="64EF9316">
              <w:rPr>
                <w:b w:val="1"/>
                <w:bCs w:val="1"/>
              </w:rPr>
              <w:t>Özellik</w:t>
            </w:r>
            <w:r w:rsidRPr="64EF9316" w:rsidR="64EF9316">
              <w:rPr>
                <w:b w:val="1"/>
                <w:bCs w:val="1"/>
              </w:rPr>
              <w:t xml:space="preserve"> </w:t>
            </w:r>
            <w:r w:rsidRPr="64EF9316" w:rsidR="1FD8EE6A">
              <w:rPr>
                <w:b w:val="1"/>
                <w:bCs w:val="1"/>
              </w:rPr>
              <w:t>2</w:t>
            </w:r>
          </w:p>
        </w:tc>
        <w:tc>
          <w:tcPr>
            <w:tcW w:w="2880" w:type="dxa"/>
            <w:tcMar/>
            <w:vAlign w:val="center"/>
          </w:tcPr>
          <w:p w:rsidR="1FD8EE6A" w:rsidP="64EF9316" w:rsidRDefault="1FD8EE6A" w14:paraId="2EC57C5B" w14:textId="4B1F8101">
            <w:pPr>
              <w:pStyle w:val="Normal"/>
              <w:jc w:val="left"/>
              <w:rPr>
                <w:rFonts w:ascii="Times New Roman" w:hAnsi="Times New Roman" w:eastAsia="Times New Roman" w:cs="Times New Roman"/>
                <w:b w:val="1"/>
                <w:bCs w:val="1"/>
                <w:noProof w:val="0"/>
                <w:sz w:val="24"/>
                <w:szCs w:val="24"/>
                <w:lang w:val="en-US"/>
              </w:rPr>
            </w:pPr>
            <w:r w:rsidRPr="64EF9316" w:rsidR="1FD8EE6A">
              <w:rPr>
                <w:rFonts w:ascii="Times New Roman" w:hAnsi="Times New Roman" w:eastAsia="Times New Roman" w:cs="Times New Roman"/>
                <w:b w:val="1"/>
                <w:bCs w:val="1"/>
                <w:noProof w:val="0"/>
                <w:sz w:val="24"/>
                <w:szCs w:val="24"/>
                <w:lang w:val="en-US"/>
              </w:rPr>
              <w:t>Korelasyon</w:t>
            </w:r>
          </w:p>
        </w:tc>
      </w:tr>
      <w:tr w:rsidR="64EF9316" w:rsidTr="64EF9316" w14:paraId="4A1A8EE0">
        <w:trPr>
          <w:trHeight w:val="454"/>
        </w:trPr>
        <w:tc>
          <w:tcPr>
            <w:tcW w:w="2880" w:type="dxa"/>
            <w:tcMar/>
            <w:vAlign w:val="center"/>
          </w:tcPr>
          <w:p w:rsidR="1FD8EE6A" w:rsidP="64EF9316" w:rsidRDefault="1FD8EE6A" w14:paraId="2B78CE11" w14:textId="2C5B8300">
            <w:pPr>
              <w:pStyle w:val="Normal"/>
              <w:jc w:val="left"/>
              <w:rPr>
                <w:rFonts w:ascii="Times New Roman" w:hAnsi="Times New Roman" w:eastAsia="Times New Roman" w:cs="Times New Roman"/>
                <w:b w:val="0"/>
                <w:bCs w:val="0"/>
                <w:noProof w:val="0"/>
                <w:sz w:val="24"/>
                <w:szCs w:val="24"/>
                <w:lang w:val="en-US"/>
              </w:rPr>
            </w:pPr>
            <w:r w:rsidRPr="64EF9316" w:rsidR="1FD8EE6A">
              <w:rPr>
                <w:rFonts w:ascii="Times New Roman" w:hAnsi="Times New Roman" w:eastAsia="Times New Roman" w:cs="Times New Roman"/>
                <w:b w:val="0"/>
                <w:bCs w:val="0"/>
                <w:noProof w:val="0"/>
                <w:sz w:val="24"/>
                <w:szCs w:val="24"/>
                <w:lang w:val="en-US"/>
              </w:rPr>
              <w:t>mean radius</w:t>
            </w:r>
          </w:p>
        </w:tc>
        <w:tc>
          <w:tcPr>
            <w:tcW w:w="2880" w:type="dxa"/>
            <w:tcMar/>
            <w:vAlign w:val="center"/>
          </w:tcPr>
          <w:p w:rsidR="1FD8EE6A" w:rsidP="64EF9316" w:rsidRDefault="1FD8EE6A" w14:paraId="73258FED" w14:textId="2CBBEFD8">
            <w:pPr>
              <w:pStyle w:val="Normal"/>
              <w:jc w:val="left"/>
              <w:rPr>
                <w:rFonts w:ascii="Times New Roman" w:hAnsi="Times New Roman" w:eastAsia="Times New Roman" w:cs="Times New Roman"/>
                <w:b w:val="0"/>
                <w:bCs w:val="0"/>
                <w:noProof w:val="0"/>
                <w:sz w:val="24"/>
                <w:szCs w:val="24"/>
                <w:lang w:val="en-US"/>
              </w:rPr>
            </w:pPr>
            <w:r w:rsidRPr="64EF9316" w:rsidR="1FD8EE6A">
              <w:rPr>
                <w:rFonts w:ascii="Times New Roman" w:hAnsi="Times New Roman" w:eastAsia="Times New Roman" w:cs="Times New Roman"/>
                <w:b w:val="0"/>
                <w:bCs w:val="0"/>
                <w:noProof w:val="0"/>
                <w:sz w:val="24"/>
                <w:szCs w:val="24"/>
                <w:lang w:val="en-US"/>
              </w:rPr>
              <w:t>mean perimeter</w:t>
            </w:r>
          </w:p>
        </w:tc>
        <w:tc>
          <w:tcPr>
            <w:tcW w:w="2880" w:type="dxa"/>
            <w:tcMar/>
            <w:vAlign w:val="center"/>
          </w:tcPr>
          <w:p w:rsidR="1FD8EE6A" w:rsidP="64EF9316" w:rsidRDefault="1FD8EE6A" w14:paraId="590DFA02" w14:textId="31C1545E">
            <w:pPr>
              <w:pStyle w:val="Normal"/>
              <w:jc w:val="left"/>
              <w:rPr>
                <w:rFonts w:ascii="Times New Roman" w:hAnsi="Times New Roman" w:eastAsia="Times New Roman" w:cs="Times New Roman"/>
                <w:b w:val="0"/>
                <w:bCs w:val="0"/>
                <w:noProof w:val="0"/>
                <w:sz w:val="24"/>
                <w:szCs w:val="24"/>
                <w:lang w:val="en-US"/>
              </w:rPr>
            </w:pPr>
            <w:r w:rsidRPr="64EF9316" w:rsidR="1FD8EE6A">
              <w:rPr>
                <w:rFonts w:ascii="Times New Roman" w:hAnsi="Times New Roman" w:eastAsia="Times New Roman" w:cs="Times New Roman"/>
                <w:b w:val="0"/>
                <w:bCs w:val="0"/>
                <w:noProof w:val="0"/>
                <w:sz w:val="24"/>
                <w:szCs w:val="24"/>
                <w:lang w:val="en-US"/>
              </w:rPr>
              <w:t>0.997855</w:t>
            </w:r>
          </w:p>
        </w:tc>
      </w:tr>
      <w:tr w:rsidR="64EF9316" w:rsidTr="64EF9316" w14:paraId="16E134EF">
        <w:trPr>
          <w:trHeight w:val="454"/>
        </w:trPr>
        <w:tc>
          <w:tcPr>
            <w:tcW w:w="2880" w:type="dxa"/>
            <w:tcMar/>
            <w:vAlign w:val="center"/>
          </w:tcPr>
          <w:p w:rsidR="13D5CBBD" w:rsidP="64EF9316" w:rsidRDefault="13D5CBBD" w14:paraId="057E409C" w14:textId="154F4C27">
            <w:pPr>
              <w:pStyle w:val="Normal"/>
              <w:jc w:val="left"/>
              <w:rPr>
                <w:rFonts w:ascii="Times New Roman" w:hAnsi="Times New Roman" w:eastAsia="Times New Roman" w:cs="Times New Roman"/>
                <w:b w:val="0"/>
                <w:bCs w:val="0"/>
                <w:noProof w:val="0"/>
                <w:sz w:val="24"/>
                <w:szCs w:val="24"/>
                <w:lang w:val="en-US"/>
              </w:rPr>
            </w:pPr>
            <w:r w:rsidRPr="64EF9316" w:rsidR="13D5CBBD">
              <w:rPr>
                <w:rFonts w:ascii="Times New Roman" w:hAnsi="Times New Roman" w:eastAsia="Times New Roman" w:cs="Times New Roman"/>
                <w:b w:val="0"/>
                <w:bCs w:val="0"/>
                <w:noProof w:val="0"/>
                <w:sz w:val="24"/>
                <w:szCs w:val="24"/>
                <w:lang w:val="en-US"/>
              </w:rPr>
              <w:t>worst perimeter</w:t>
            </w:r>
          </w:p>
        </w:tc>
        <w:tc>
          <w:tcPr>
            <w:tcW w:w="2880" w:type="dxa"/>
            <w:tcMar/>
            <w:vAlign w:val="center"/>
          </w:tcPr>
          <w:p w:rsidR="13D5CBBD" w:rsidP="64EF9316" w:rsidRDefault="13D5CBBD" w14:paraId="66B6EF0C" w14:textId="5FF996D4">
            <w:pPr>
              <w:pStyle w:val="Normal"/>
              <w:jc w:val="left"/>
              <w:rPr>
                <w:rFonts w:ascii="Times New Roman" w:hAnsi="Times New Roman" w:eastAsia="Times New Roman" w:cs="Times New Roman"/>
                <w:b w:val="0"/>
                <w:bCs w:val="0"/>
                <w:noProof w:val="0"/>
                <w:sz w:val="24"/>
                <w:szCs w:val="24"/>
                <w:lang w:val="en-US"/>
              </w:rPr>
            </w:pPr>
            <w:r w:rsidRPr="64EF9316" w:rsidR="13D5CBBD">
              <w:rPr>
                <w:rFonts w:ascii="Times New Roman" w:hAnsi="Times New Roman" w:eastAsia="Times New Roman" w:cs="Times New Roman"/>
                <w:b w:val="0"/>
                <w:bCs w:val="0"/>
                <w:noProof w:val="0"/>
                <w:sz w:val="24"/>
                <w:szCs w:val="24"/>
                <w:lang w:val="en-US"/>
              </w:rPr>
              <w:t>worst radius</w:t>
            </w:r>
          </w:p>
        </w:tc>
        <w:tc>
          <w:tcPr>
            <w:tcW w:w="2880" w:type="dxa"/>
            <w:tcMar/>
            <w:vAlign w:val="center"/>
          </w:tcPr>
          <w:p w:rsidR="13D5CBBD" w:rsidP="64EF9316" w:rsidRDefault="13D5CBBD" w14:paraId="2ADF99AD" w14:textId="77B24FD3">
            <w:pPr>
              <w:pStyle w:val="Normal"/>
              <w:jc w:val="left"/>
              <w:rPr>
                <w:rFonts w:ascii="Times New Roman" w:hAnsi="Times New Roman" w:eastAsia="Times New Roman" w:cs="Times New Roman"/>
                <w:b w:val="0"/>
                <w:bCs w:val="0"/>
                <w:noProof w:val="0"/>
                <w:sz w:val="24"/>
                <w:szCs w:val="24"/>
                <w:lang w:val="en-US"/>
              </w:rPr>
            </w:pPr>
            <w:r w:rsidRPr="64EF9316" w:rsidR="13D5CBBD">
              <w:rPr>
                <w:rFonts w:ascii="Times New Roman" w:hAnsi="Times New Roman" w:eastAsia="Times New Roman" w:cs="Times New Roman"/>
                <w:b w:val="0"/>
                <w:bCs w:val="0"/>
                <w:noProof w:val="0"/>
                <w:sz w:val="24"/>
                <w:szCs w:val="24"/>
                <w:lang w:val="en-US"/>
              </w:rPr>
              <w:t>0.993708</w:t>
            </w:r>
          </w:p>
        </w:tc>
      </w:tr>
      <w:tr w:rsidR="64EF9316" w:rsidTr="64EF9316" w14:paraId="2820CD33">
        <w:trPr>
          <w:trHeight w:val="454"/>
        </w:trPr>
        <w:tc>
          <w:tcPr>
            <w:tcW w:w="2880" w:type="dxa"/>
            <w:tcMar/>
            <w:vAlign w:val="center"/>
          </w:tcPr>
          <w:p w:rsidR="13D5CBBD" w:rsidP="64EF9316" w:rsidRDefault="13D5CBBD" w14:paraId="543A7502" w14:textId="5EAB603E">
            <w:pPr>
              <w:pStyle w:val="Normal"/>
              <w:jc w:val="left"/>
              <w:rPr>
                <w:rFonts w:ascii="Times New Roman" w:hAnsi="Times New Roman" w:eastAsia="Times New Roman" w:cs="Times New Roman"/>
                <w:b w:val="0"/>
                <w:bCs w:val="0"/>
                <w:noProof w:val="0"/>
                <w:sz w:val="24"/>
                <w:szCs w:val="24"/>
                <w:lang w:val="en-US"/>
              </w:rPr>
            </w:pPr>
            <w:r w:rsidRPr="64EF9316" w:rsidR="13D5CBBD">
              <w:rPr>
                <w:rFonts w:ascii="Times New Roman" w:hAnsi="Times New Roman" w:eastAsia="Times New Roman" w:cs="Times New Roman"/>
                <w:b w:val="0"/>
                <w:bCs w:val="0"/>
                <w:noProof w:val="0"/>
                <w:sz w:val="24"/>
                <w:szCs w:val="24"/>
                <w:lang w:val="en-US"/>
              </w:rPr>
              <w:t>mean radius</w:t>
            </w:r>
          </w:p>
        </w:tc>
        <w:tc>
          <w:tcPr>
            <w:tcW w:w="2880" w:type="dxa"/>
            <w:tcMar/>
            <w:vAlign w:val="center"/>
          </w:tcPr>
          <w:p w:rsidR="13D5CBBD" w:rsidP="64EF9316" w:rsidRDefault="13D5CBBD" w14:paraId="408D2791" w14:textId="32EE9EEF">
            <w:pPr>
              <w:pStyle w:val="Normal"/>
              <w:jc w:val="left"/>
              <w:rPr>
                <w:rFonts w:ascii="Times New Roman" w:hAnsi="Times New Roman" w:eastAsia="Times New Roman" w:cs="Times New Roman"/>
                <w:b w:val="0"/>
                <w:bCs w:val="0"/>
                <w:noProof w:val="0"/>
                <w:sz w:val="24"/>
                <w:szCs w:val="24"/>
                <w:lang w:val="en-US"/>
              </w:rPr>
            </w:pPr>
            <w:r w:rsidRPr="64EF9316" w:rsidR="13D5CBBD">
              <w:rPr>
                <w:rFonts w:ascii="Times New Roman" w:hAnsi="Times New Roman" w:eastAsia="Times New Roman" w:cs="Times New Roman"/>
                <w:b w:val="0"/>
                <w:bCs w:val="0"/>
                <w:noProof w:val="0"/>
                <w:sz w:val="24"/>
                <w:szCs w:val="24"/>
                <w:lang w:val="en-US"/>
              </w:rPr>
              <w:t>mean area</w:t>
            </w:r>
          </w:p>
        </w:tc>
        <w:tc>
          <w:tcPr>
            <w:tcW w:w="2880" w:type="dxa"/>
            <w:tcMar/>
            <w:vAlign w:val="center"/>
          </w:tcPr>
          <w:p w:rsidR="13D5CBBD" w:rsidP="64EF9316" w:rsidRDefault="13D5CBBD" w14:paraId="15263D46" w14:textId="76FD0C67">
            <w:pPr>
              <w:pStyle w:val="Normal"/>
              <w:jc w:val="left"/>
              <w:rPr>
                <w:rFonts w:ascii="Times New Roman" w:hAnsi="Times New Roman" w:eastAsia="Times New Roman" w:cs="Times New Roman"/>
                <w:b w:val="0"/>
                <w:bCs w:val="0"/>
                <w:noProof w:val="0"/>
                <w:sz w:val="24"/>
                <w:szCs w:val="24"/>
                <w:lang w:val="en-US"/>
              </w:rPr>
            </w:pPr>
            <w:r w:rsidRPr="64EF9316" w:rsidR="13D5CBBD">
              <w:rPr>
                <w:rFonts w:ascii="Times New Roman" w:hAnsi="Times New Roman" w:eastAsia="Times New Roman" w:cs="Times New Roman"/>
                <w:b w:val="0"/>
                <w:bCs w:val="0"/>
                <w:noProof w:val="0"/>
                <w:sz w:val="24"/>
                <w:szCs w:val="24"/>
                <w:lang w:val="en-US"/>
              </w:rPr>
              <w:t>0.987357</w:t>
            </w:r>
          </w:p>
        </w:tc>
      </w:tr>
    </w:tbl>
    <w:p w:rsidR="64EF9316" w:rsidRDefault="64EF9316" w14:paraId="26E352EC" w14:textId="5167353F"/>
    <w:p w:rsidR="20B78333" w:rsidP="64EF9316" w:rsidRDefault="20B78333" w14:paraId="4475BCEC" w14:textId="5395400A">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64EF9316" w:rsidR="20B78333">
        <w:rPr>
          <w:rFonts w:ascii="Times New Roman" w:hAnsi="Times New Roman" w:eastAsia="Times New Roman" w:cs="Times New Roman"/>
          <w:noProof w:val="0"/>
          <w:sz w:val="24"/>
          <w:szCs w:val="24"/>
          <w:lang w:val="en-US"/>
        </w:rPr>
        <w:t>Korelasyon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matrisi</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incelendiğinde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özellikle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geometrik</w:t>
      </w:r>
      <w:r w:rsidRPr="64EF9316" w:rsidR="20B78333">
        <w:rPr>
          <w:rFonts w:ascii="Times New Roman" w:hAnsi="Times New Roman" w:eastAsia="Times New Roman" w:cs="Times New Roman"/>
          <w:b w:val="1"/>
          <w:bCs w:val="1"/>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ölçüm</w:t>
      </w:r>
      <w:r w:rsidRPr="64EF9316" w:rsidR="20B78333">
        <w:rPr>
          <w:rFonts w:ascii="Times New Roman" w:hAnsi="Times New Roman" w:eastAsia="Times New Roman" w:cs="Times New Roman"/>
          <w:b w:val="1"/>
          <w:bCs w:val="1"/>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özelliklerinin</w:t>
      </w:r>
      <w:r w:rsidRPr="64EF9316" w:rsidR="20B78333">
        <w:rPr>
          <w:rFonts w:ascii="Times New Roman" w:hAnsi="Times New Roman" w:eastAsia="Times New Roman" w:cs="Times New Roman"/>
          <w:b w:val="1"/>
          <w:bCs w:val="1"/>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birbiriyle</w:t>
      </w:r>
      <w:r w:rsidRPr="64EF9316" w:rsidR="20B78333">
        <w:rPr>
          <w:rFonts w:ascii="Times New Roman" w:hAnsi="Times New Roman" w:eastAsia="Times New Roman" w:cs="Times New Roman"/>
          <w:b w:val="1"/>
          <w:bCs w:val="1"/>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çok</w:t>
      </w:r>
      <w:r w:rsidRPr="64EF9316" w:rsidR="20B78333">
        <w:rPr>
          <w:rFonts w:ascii="Times New Roman" w:hAnsi="Times New Roman" w:eastAsia="Times New Roman" w:cs="Times New Roman"/>
          <w:b w:val="1"/>
          <w:bCs w:val="1"/>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yüksek</w:t>
      </w:r>
      <w:r w:rsidRPr="64EF9316" w:rsidR="20B78333">
        <w:rPr>
          <w:rFonts w:ascii="Times New Roman" w:hAnsi="Times New Roman" w:eastAsia="Times New Roman" w:cs="Times New Roman"/>
          <w:b w:val="1"/>
          <w:bCs w:val="1"/>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pozitif</w:t>
      </w:r>
      <w:r w:rsidRPr="64EF9316" w:rsidR="20B78333">
        <w:rPr>
          <w:rFonts w:ascii="Times New Roman" w:hAnsi="Times New Roman" w:eastAsia="Times New Roman" w:cs="Times New Roman"/>
          <w:b w:val="1"/>
          <w:bCs w:val="1"/>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korelasyonlara</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sahip</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olduğu</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görülmektedir</w:t>
      </w:r>
      <w:r w:rsidRPr="64EF9316" w:rsidR="20B78333">
        <w:rPr>
          <w:rFonts w:ascii="Times New Roman" w:hAnsi="Times New Roman" w:eastAsia="Times New Roman" w:cs="Times New Roman"/>
          <w:noProof w:val="0"/>
          <w:sz w:val="24"/>
          <w:szCs w:val="24"/>
          <w:lang w:val="en-US"/>
        </w:rPr>
        <w:t>.</w:t>
      </w:r>
    </w:p>
    <w:p w:rsidR="20B78333" w:rsidP="64EF9316" w:rsidRDefault="20B78333" w14:paraId="73C6F9FB" w14:textId="2E4D9EC6">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64EF9316" w:rsidR="20B78333">
        <w:rPr>
          <w:rFonts w:ascii="Times New Roman" w:hAnsi="Times New Roman" w:eastAsia="Times New Roman" w:cs="Times New Roman"/>
          <w:noProof w:val="0"/>
          <w:sz w:val="24"/>
          <w:szCs w:val="24"/>
          <w:lang w:val="en-US"/>
        </w:rPr>
        <w:t xml:space="preserve">Bu </w:t>
      </w:r>
      <w:r w:rsidRPr="64EF9316" w:rsidR="20B78333">
        <w:rPr>
          <w:rFonts w:ascii="Times New Roman" w:hAnsi="Times New Roman" w:eastAsia="Times New Roman" w:cs="Times New Roman"/>
          <w:noProof w:val="0"/>
          <w:sz w:val="24"/>
          <w:szCs w:val="24"/>
          <w:lang w:val="en-US"/>
        </w:rPr>
        <w:t>kadar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yüksek</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korelasyonlar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veri</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setinde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multicollinearity</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olduğunu</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düşünmemize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yol</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açar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Ancak</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sinir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ağları</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lineer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modellerden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farklı</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olarak</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çoklu</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doğrusal</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bağlantıdan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daha</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az</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etkilenir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bu</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nedenle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korelasyonlu</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özelliklerin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doğrudan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modele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dahil</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edilmesinde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bir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sakınca</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yoktur</w:t>
      </w:r>
      <w:r w:rsidRPr="64EF9316" w:rsidR="20B78333">
        <w:rPr>
          <w:rFonts w:ascii="Times New Roman" w:hAnsi="Times New Roman" w:eastAsia="Times New Roman" w:cs="Times New Roman"/>
          <w:noProof w:val="0"/>
          <w:sz w:val="24"/>
          <w:szCs w:val="24"/>
          <w:lang w:val="en-US"/>
        </w:rPr>
        <w:t>.</w:t>
      </w:r>
    </w:p>
    <w:p w:rsidR="20B78333" w:rsidP="64EF9316" w:rsidRDefault="20B78333" w14:paraId="58673EFD" w14:textId="6FD262D7">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64EF9316" w:rsidR="20B78333">
        <w:rPr>
          <w:rFonts w:ascii="Times New Roman" w:hAnsi="Times New Roman" w:eastAsia="Times New Roman" w:cs="Times New Roman"/>
          <w:noProof w:val="0"/>
          <w:sz w:val="24"/>
          <w:szCs w:val="24"/>
          <w:lang w:val="en-US"/>
        </w:rPr>
        <w:t xml:space="preserve">Heatmap </w:t>
      </w:r>
      <w:r w:rsidRPr="64EF9316" w:rsidR="20B78333">
        <w:rPr>
          <w:rFonts w:ascii="Times New Roman" w:hAnsi="Times New Roman" w:eastAsia="Times New Roman" w:cs="Times New Roman"/>
          <w:noProof w:val="0"/>
          <w:sz w:val="24"/>
          <w:szCs w:val="24"/>
          <w:lang w:val="en-US"/>
        </w:rPr>
        <w:t>içinde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negatif</w:t>
      </w:r>
      <w:r w:rsidRPr="64EF9316" w:rsidR="20B78333">
        <w:rPr>
          <w:rFonts w:ascii="Times New Roman" w:hAnsi="Times New Roman" w:eastAsia="Times New Roman" w:cs="Times New Roman"/>
          <w:b w:val="1"/>
          <w:bCs w:val="1"/>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korelasyonlar</w:t>
      </w:r>
      <w:r w:rsidRPr="64EF9316" w:rsidR="20B78333">
        <w:rPr>
          <w:rFonts w:ascii="Times New Roman" w:hAnsi="Times New Roman" w:eastAsia="Times New Roman" w:cs="Times New Roman"/>
          <w:noProof w:val="0"/>
          <w:sz w:val="24"/>
          <w:szCs w:val="24"/>
          <w:lang w:val="en-US"/>
        </w:rPr>
        <w:t xml:space="preserve"> da </w:t>
      </w:r>
      <w:r w:rsidRPr="64EF9316" w:rsidR="20B78333">
        <w:rPr>
          <w:rFonts w:ascii="Times New Roman" w:hAnsi="Times New Roman" w:eastAsia="Times New Roman" w:cs="Times New Roman"/>
          <w:noProof w:val="0"/>
          <w:sz w:val="24"/>
          <w:szCs w:val="24"/>
          <w:lang w:val="en-US"/>
        </w:rPr>
        <w:t>mevcuttur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özellikle</w:t>
      </w:r>
      <w:r w:rsidRPr="64EF9316" w:rsidR="20B78333">
        <w:rPr>
          <w:rFonts w:ascii="Times New Roman" w:hAnsi="Times New Roman" w:eastAsia="Times New Roman" w:cs="Times New Roman"/>
          <w:noProof w:val="0"/>
          <w:sz w:val="24"/>
          <w:szCs w:val="24"/>
          <w:lang w:val="en-US"/>
        </w:rPr>
        <w:t xml:space="preserve"> target </w:t>
      </w:r>
      <w:r w:rsidRPr="64EF9316" w:rsidR="20B78333">
        <w:rPr>
          <w:rFonts w:ascii="Times New Roman" w:hAnsi="Times New Roman" w:eastAsia="Times New Roman" w:cs="Times New Roman"/>
          <w:noProof w:val="0"/>
          <w:sz w:val="24"/>
          <w:szCs w:val="24"/>
          <w:lang w:val="en-US"/>
        </w:rPr>
        <w:t>ile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bazı</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değişkenler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Örneğin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tümörün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büyüklüğünü</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ifade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eden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değişkenler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genellikle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malignant (0)</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sınıfı</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ile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ilişkiliyken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küçük</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değerler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benign (1)</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örneklerde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görülmektedir</w:t>
      </w:r>
      <w:r w:rsidRPr="64EF9316" w:rsidR="20B78333">
        <w:rPr>
          <w:rFonts w:ascii="Times New Roman" w:hAnsi="Times New Roman" w:eastAsia="Times New Roman" w:cs="Times New Roman"/>
          <w:noProof w:val="0"/>
          <w:sz w:val="24"/>
          <w:szCs w:val="24"/>
          <w:lang w:val="en-US"/>
        </w:rPr>
        <w:t xml:space="preserve">. Bu </w:t>
      </w:r>
      <w:r w:rsidRPr="64EF9316" w:rsidR="20B78333">
        <w:rPr>
          <w:rFonts w:ascii="Times New Roman" w:hAnsi="Times New Roman" w:eastAsia="Times New Roman" w:cs="Times New Roman"/>
          <w:noProof w:val="0"/>
          <w:sz w:val="24"/>
          <w:szCs w:val="24"/>
          <w:lang w:val="en-US"/>
        </w:rPr>
        <w:t>yüzden</w:t>
      </w:r>
      <w:r w:rsidRPr="64EF9316" w:rsidR="20B78333">
        <w:rPr>
          <w:rFonts w:ascii="Times New Roman" w:hAnsi="Times New Roman" w:eastAsia="Times New Roman" w:cs="Times New Roman"/>
          <w:noProof w:val="0"/>
          <w:sz w:val="24"/>
          <w:szCs w:val="24"/>
          <w:lang w:val="en-US"/>
        </w:rPr>
        <w:t xml:space="preserve"> target </w:t>
      </w:r>
      <w:r w:rsidRPr="64EF9316" w:rsidR="20B78333">
        <w:rPr>
          <w:rFonts w:ascii="Times New Roman" w:hAnsi="Times New Roman" w:eastAsia="Times New Roman" w:cs="Times New Roman"/>
          <w:noProof w:val="0"/>
          <w:sz w:val="24"/>
          <w:szCs w:val="24"/>
          <w:lang w:val="en-US"/>
        </w:rPr>
        <w:t>ile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büyük</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ölçümlü</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özellikler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arasında</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çoğunlukla</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negatif</w:t>
      </w:r>
      <w:r w:rsidRPr="64EF9316" w:rsidR="20B78333">
        <w:rPr>
          <w:rFonts w:ascii="Times New Roman" w:hAnsi="Times New Roman" w:eastAsia="Times New Roman" w:cs="Times New Roman"/>
          <w:b w:val="1"/>
          <w:bCs w:val="1"/>
          <w:noProof w:val="0"/>
          <w:sz w:val="24"/>
          <w:szCs w:val="24"/>
          <w:lang w:val="en-US"/>
        </w:rPr>
        <w:t xml:space="preserve"> </w:t>
      </w:r>
      <w:r w:rsidRPr="64EF9316" w:rsidR="20B78333">
        <w:rPr>
          <w:rFonts w:ascii="Times New Roman" w:hAnsi="Times New Roman" w:eastAsia="Times New Roman" w:cs="Times New Roman"/>
          <w:b w:val="1"/>
          <w:bCs w:val="1"/>
          <w:noProof w:val="0"/>
          <w:sz w:val="24"/>
          <w:szCs w:val="24"/>
          <w:lang w:val="en-US"/>
        </w:rPr>
        <w:t>korelasyon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bulunmaktadır</w:t>
      </w:r>
      <w:r w:rsidRPr="64EF9316" w:rsidR="20B78333">
        <w:rPr>
          <w:rFonts w:ascii="Times New Roman" w:hAnsi="Times New Roman" w:eastAsia="Times New Roman" w:cs="Times New Roman"/>
          <w:noProof w:val="0"/>
          <w:sz w:val="24"/>
          <w:szCs w:val="24"/>
          <w:lang w:val="en-US"/>
        </w:rPr>
        <w:t>.</w:t>
      </w:r>
    </w:p>
    <w:p w:rsidR="20B78333" w:rsidP="64EF9316" w:rsidRDefault="20B78333" w14:paraId="39AE02AD" w14:textId="0C3FB7F9">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64EF9316" w:rsidR="20B78333">
        <w:rPr>
          <w:rFonts w:ascii="Times New Roman" w:hAnsi="Times New Roman" w:eastAsia="Times New Roman" w:cs="Times New Roman"/>
          <w:noProof w:val="0"/>
          <w:sz w:val="24"/>
          <w:szCs w:val="24"/>
          <w:lang w:val="en-US"/>
        </w:rPr>
        <w:t xml:space="preserve">Genel </w:t>
      </w:r>
      <w:r w:rsidRPr="64EF9316" w:rsidR="20B78333">
        <w:rPr>
          <w:rFonts w:ascii="Times New Roman" w:hAnsi="Times New Roman" w:eastAsia="Times New Roman" w:cs="Times New Roman"/>
          <w:noProof w:val="0"/>
          <w:sz w:val="24"/>
          <w:szCs w:val="24"/>
          <w:lang w:val="en-US"/>
        </w:rPr>
        <w:t>olarak</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korelasyon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matrisi</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tümörün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geometrik</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özelliklerinin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sınıflandırmada</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güçlü</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belirleyiciler</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olduğunu</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göstermekte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ve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modelin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bu</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özelliklerden</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önemli</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ölçüde</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faydalanacağını</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işaret</w:t>
      </w:r>
      <w:r w:rsidRPr="64EF9316" w:rsidR="20B78333">
        <w:rPr>
          <w:rFonts w:ascii="Times New Roman" w:hAnsi="Times New Roman" w:eastAsia="Times New Roman" w:cs="Times New Roman"/>
          <w:noProof w:val="0"/>
          <w:sz w:val="24"/>
          <w:szCs w:val="24"/>
          <w:lang w:val="en-US"/>
        </w:rPr>
        <w:t xml:space="preserve"> </w:t>
      </w:r>
      <w:r w:rsidRPr="64EF9316" w:rsidR="20B78333">
        <w:rPr>
          <w:rFonts w:ascii="Times New Roman" w:hAnsi="Times New Roman" w:eastAsia="Times New Roman" w:cs="Times New Roman"/>
          <w:noProof w:val="0"/>
          <w:sz w:val="24"/>
          <w:szCs w:val="24"/>
          <w:lang w:val="en-US"/>
        </w:rPr>
        <w:t>etmektedir</w:t>
      </w:r>
      <w:r w:rsidRPr="64EF9316" w:rsidR="20B78333">
        <w:rPr>
          <w:rFonts w:ascii="Times New Roman" w:hAnsi="Times New Roman" w:eastAsia="Times New Roman" w:cs="Times New Roman"/>
          <w:noProof w:val="0"/>
          <w:sz w:val="24"/>
          <w:szCs w:val="24"/>
          <w:lang w:val="en-US"/>
        </w:rPr>
        <w:t>.</w:t>
      </w:r>
    </w:p>
    <w:p w:rsidR="3614BB1D" w:rsidP="64EF9316" w:rsidRDefault="3614BB1D" w14:paraId="102164F3" w14:textId="17F4A880">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4EF9316" w:rsidR="3614BB1D">
        <w:rPr>
          <w:rFonts w:ascii="Times New Roman" w:hAnsi="Times New Roman" w:eastAsia="Times New Roman" w:cs="Times New Roman"/>
          <w:b w:val="1"/>
          <w:bCs w:val="1"/>
          <w:noProof w:val="0"/>
          <w:color w:val="000000" w:themeColor="text1" w:themeTint="FF" w:themeShade="FF"/>
          <w:sz w:val="28"/>
          <w:szCs w:val="28"/>
          <w:lang w:val="en-US"/>
        </w:rPr>
        <w:t>3.3 Boxplot Analizi</w:t>
      </w:r>
    </w:p>
    <w:p w:rsidR="3614BB1D" w:rsidP="64EF9316" w:rsidRDefault="3614BB1D" w14:paraId="0BECC34F" w14:textId="77B2BD5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3614BB1D">
        <w:rPr>
          <w:rFonts w:ascii="Times New Roman" w:hAnsi="Times New Roman" w:eastAsia="Times New Roman" w:cs="Times New Roman"/>
          <w:noProof w:val="0"/>
          <w:color w:val="000000" w:themeColor="text1" w:themeTint="FF" w:themeShade="FF"/>
          <w:sz w:val="24"/>
          <w:szCs w:val="24"/>
          <w:lang w:val="en-US"/>
        </w:rPr>
        <w:t xml:space="preserve">Veri setindeki </w:t>
      </w:r>
      <w:r w:rsidRPr="64EF9316" w:rsidR="3614BB1D">
        <w:rPr>
          <w:rFonts w:ascii="Times New Roman" w:hAnsi="Times New Roman" w:eastAsia="Times New Roman" w:cs="Times New Roman"/>
          <w:noProof w:val="0"/>
          <w:color w:val="000000" w:themeColor="text1" w:themeTint="FF" w:themeShade="FF"/>
          <w:sz w:val="24"/>
          <w:szCs w:val="24"/>
          <w:lang w:val="en-US"/>
        </w:rPr>
        <w:t>tüm</w:t>
      </w:r>
      <w:r w:rsidRPr="64EF9316" w:rsidR="3614BB1D">
        <w:rPr>
          <w:rFonts w:ascii="Times New Roman" w:hAnsi="Times New Roman" w:eastAsia="Times New Roman" w:cs="Times New Roman"/>
          <w:noProof w:val="0"/>
          <w:color w:val="000000" w:themeColor="text1" w:themeTint="FF" w:themeShade="FF"/>
          <w:sz w:val="24"/>
          <w:szCs w:val="24"/>
          <w:lang w:val="en-US"/>
        </w:rPr>
        <w:t xml:space="preserve"> </w:t>
      </w:r>
      <w:r w:rsidRPr="64EF9316" w:rsidR="3614BB1D">
        <w:rPr>
          <w:rFonts w:ascii="Times New Roman" w:hAnsi="Times New Roman" w:eastAsia="Times New Roman" w:cs="Times New Roman"/>
          <w:noProof w:val="0"/>
          <w:color w:val="000000" w:themeColor="text1" w:themeTint="FF" w:themeShade="FF"/>
          <w:sz w:val="24"/>
          <w:szCs w:val="24"/>
          <w:lang w:val="en-US"/>
        </w:rPr>
        <w:t>özelliklerin</w:t>
      </w:r>
      <w:r w:rsidRPr="64EF9316" w:rsidR="3614BB1D">
        <w:rPr>
          <w:rFonts w:ascii="Times New Roman" w:hAnsi="Times New Roman" w:eastAsia="Times New Roman" w:cs="Times New Roman"/>
          <w:noProof w:val="0"/>
          <w:color w:val="000000" w:themeColor="text1" w:themeTint="FF" w:themeShade="FF"/>
          <w:sz w:val="24"/>
          <w:szCs w:val="24"/>
          <w:lang w:val="en-US"/>
        </w:rPr>
        <w:t xml:space="preserve"> </w:t>
      </w:r>
      <w:r w:rsidRPr="64EF9316" w:rsidR="3614BB1D">
        <w:rPr>
          <w:rFonts w:ascii="Times New Roman" w:hAnsi="Times New Roman" w:eastAsia="Times New Roman" w:cs="Times New Roman"/>
          <w:noProof w:val="0"/>
          <w:color w:val="000000" w:themeColor="text1" w:themeTint="FF" w:themeShade="FF"/>
          <w:sz w:val="24"/>
          <w:szCs w:val="24"/>
          <w:lang w:val="en-US"/>
        </w:rPr>
        <w:t>dağılımını</w:t>
      </w:r>
      <w:r w:rsidRPr="64EF9316" w:rsidR="3614BB1D">
        <w:rPr>
          <w:rFonts w:ascii="Times New Roman" w:hAnsi="Times New Roman" w:eastAsia="Times New Roman" w:cs="Times New Roman"/>
          <w:noProof w:val="0"/>
          <w:color w:val="000000" w:themeColor="text1" w:themeTint="FF" w:themeShade="FF"/>
          <w:sz w:val="24"/>
          <w:szCs w:val="24"/>
          <w:lang w:val="en-US"/>
        </w:rPr>
        <w:t xml:space="preserve"> ve olası aykırı değerleri incelemek amacıyla boxplot grafiği oluşturulmuştur.</w:t>
      </w:r>
    </w:p>
    <w:p w:rsidR="61BD6E6D" w:rsidP="64EF9316" w:rsidRDefault="61BD6E6D" w14:paraId="70F0AC6D" w14:textId="74015FF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61BD6E6D">
        <w:drawing>
          <wp:inline wp14:editId="3470499F" wp14:anchorId="5742FF20">
            <wp:extent cx="5486400" cy="2867025"/>
            <wp:effectExtent l="0" t="0" r="0" b="0"/>
            <wp:docPr id="1326382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382696" name=""/>
                    <pic:cNvPicPr/>
                  </pic:nvPicPr>
                  <pic:blipFill>
                    <a:blip xmlns:r="http://schemas.openxmlformats.org/officeDocument/2006/relationships" r:embed="rId824262451">
                      <a:extLst>
                        <a:ext xmlns:a="http://schemas.openxmlformats.org/drawingml/2006/main" uri="{28A0092B-C50C-407E-A947-70E740481C1C}">
                          <a14:useLocalDpi xmlns:a14="http://schemas.microsoft.com/office/drawing/2010/main" val="0"/>
                        </a:ext>
                      </a:extLst>
                    </a:blip>
                    <a:stretch>
                      <a:fillRect/>
                    </a:stretch>
                  </pic:blipFill>
                  <pic:spPr>
                    <a:xfrm>
                      <a:off x="0" y="0"/>
                      <a:ext cx="5486400" cy="2867025"/>
                    </a:xfrm>
                    <a:prstGeom prst="rect">
                      <a:avLst/>
                    </a:prstGeom>
                  </pic:spPr>
                </pic:pic>
              </a:graphicData>
            </a:graphic>
          </wp:inline>
        </w:drawing>
      </w:r>
    </w:p>
    <w:p w:rsidR="3614BB1D" w:rsidP="64EF9316" w:rsidRDefault="3614BB1D" w14:paraId="652F068F" w14:textId="06E79414">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64EF9316" w:rsidR="3614BB1D">
        <w:rPr>
          <w:rFonts w:ascii="Times New Roman" w:hAnsi="Times New Roman" w:eastAsia="Times New Roman" w:cs="Times New Roman"/>
          <w:noProof w:val="0"/>
          <w:sz w:val="24"/>
          <w:szCs w:val="24"/>
          <w:lang w:val="en-US"/>
        </w:rPr>
        <w:t>Boyutla</w:t>
      </w:r>
      <w:r w:rsidRPr="64EF9316" w:rsidR="3614BB1D">
        <w:rPr>
          <w:rFonts w:ascii="Times New Roman" w:hAnsi="Times New Roman" w:eastAsia="Times New Roman" w:cs="Times New Roman"/>
          <w:noProof w:val="0"/>
          <w:sz w:val="24"/>
          <w:szCs w:val="24"/>
          <w:lang w:val="en-US"/>
        </w:rPr>
        <w:t xml:space="preserve"> ilgili özelliklerde (özellikle </w:t>
      </w:r>
      <w:r w:rsidRPr="64EF9316" w:rsidR="3614BB1D">
        <w:rPr>
          <w:rFonts w:ascii="Times New Roman" w:hAnsi="Times New Roman" w:eastAsia="Times New Roman" w:cs="Times New Roman"/>
          <w:b w:val="1"/>
          <w:bCs w:val="1"/>
          <w:noProof w:val="0"/>
          <w:sz w:val="24"/>
          <w:szCs w:val="24"/>
          <w:lang w:val="en-US"/>
        </w:rPr>
        <w:t>area</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b w:val="1"/>
          <w:bCs w:val="1"/>
          <w:noProof w:val="0"/>
          <w:sz w:val="24"/>
          <w:szCs w:val="24"/>
          <w:lang w:val="en-US"/>
        </w:rPr>
        <w:t>perimeter</w:t>
      </w:r>
      <w:r w:rsidRPr="64EF9316" w:rsidR="3614BB1D">
        <w:rPr>
          <w:rFonts w:ascii="Times New Roman" w:hAnsi="Times New Roman" w:eastAsia="Times New Roman" w:cs="Times New Roman"/>
          <w:noProof w:val="0"/>
          <w:sz w:val="24"/>
          <w:szCs w:val="24"/>
          <w:lang w:val="en-US"/>
        </w:rPr>
        <w:t xml:space="preserve"> ve bunların </w:t>
      </w:r>
      <w:r w:rsidRPr="64EF9316" w:rsidR="63B00CA8">
        <w:rPr>
          <w:rFonts w:ascii="Times New Roman" w:hAnsi="Times New Roman" w:eastAsia="Times New Roman" w:cs="Times New Roman"/>
          <w:noProof w:val="0"/>
          <w:sz w:val="24"/>
          <w:szCs w:val="24"/>
          <w:lang w:val="en-US"/>
        </w:rPr>
        <w:t>“</w:t>
      </w:r>
      <w:r w:rsidRPr="64EF9316" w:rsidR="3614BB1D">
        <w:rPr>
          <w:rFonts w:ascii="Times New Roman" w:hAnsi="Times New Roman" w:eastAsia="Times New Roman" w:cs="Times New Roman"/>
          <w:noProof w:val="0"/>
          <w:sz w:val="24"/>
          <w:szCs w:val="24"/>
          <w:lang w:val="en-US"/>
        </w:rPr>
        <w:t>worst</w:t>
      </w:r>
      <w:r w:rsidRPr="64EF9316" w:rsidR="506B3579">
        <w:rPr>
          <w:rFonts w:ascii="Times New Roman" w:hAnsi="Times New Roman" w:eastAsia="Times New Roman" w:cs="Times New Roman"/>
          <w:noProof w:val="0"/>
          <w:sz w:val="24"/>
          <w:szCs w:val="24"/>
          <w:lang w:val="en-US"/>
        </w:rPr>
        <w:t>”</w:t>
      </w:r>
      <w:r w:rsidRPr="64EF9316" w:rsidR="3614BB1D">
        <w:rPr>
          <w:rFonts w:ascii="Times New Roman" w:hAnsi="Times New Roman" w:eastAsia="Times New Roman" w:cs="Times New Roman"/>
          <w:noProof w:val="0"/>
          <w:sz w:val="24"/>
          <w:szCs w:val="24"/>
          <w:lang w:val="en-US"/>
        </w:rPr>
        <w:t xml:space="preserve"> versiyonlarında) belirgin aykırı değerler görülmektedir.</w:t>
      </w:r>
    </w:p>
    <w:p w:rsidR="3614BB1D" w:rsidP="64EF9316" w:rsidRDefault="3614BB1D" w14:paraId="4E79BC19" w14:textId="3E8A63D2">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64EF9316" w:rsidR="3614BB1D">
        <w:rPr>
          <w:rFonts w:ascii="Times New Roman" w:hAnsi="Times New Roman" w:eastAsia="Times New Roman" w:cs="Times New Roman"/>
          <w:noProof w:val="0"/>
          <w:sz w:val="24"/>
          <w:szCs w:val="24"/>
          <w:lang w:val="en-US"/>
        </w:rPr>
        <w:t xml:space="preserve">Bu aykırı değerlerin ölçüm hatasından çok </w:t>
      </w:r>
      <w:r w:rsidRPr="64EF9316" w:rsidR="3614BB1D">
        <w:rPr>
          <w:rFonts w:ascii="Times New Roman" w:hAnsi="Times New Roman" w:eastAsia="Times New Roman" w:cs="Times New Roman"/>
          <w:noProof w:val="0"/>
          <w:sz w:val="24"/>
          <w:szCs w:val="24"/>
          <w:lang w:val="en-US"/>
        </w:rPr>
        <w:t>tümör</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boyutundaki</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doğal</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değişimden</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kaynaklandığı</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düşünülmüş</w:t>
      </w:r>
      <w:r w:rsidRPr="64EF9316" w:rsidR="3614BB1D">
        <w:rPr>
          <w:rFonts w:ascii="Times New Roman" w:hAnsi="Times New Roman" w:eastAsia="Times New Roman" w:cs="Times New Roman"/>
          <w:noProof w:val="0"/>
          <w:sz w:val="24"/>
          <w:szCs w:val="24"/>
          <w:lang w:val="en-US"/>
        </w:rPr>
        <w:t xml:space="preserve"> ve </w:t>
      </w:r>
      <w:r w:rsidRPr="64EF9316" w:rsidR="3614BB1D">
        <w:rPr>
          <w:rFonts w:ascii="Times New Roman" w:hAnsi="Times New Roman" w:eastAsia="Times New Roman" w:cs="Times New Roman"/>
          <w:noProof w:val="0"/>
          <w:sz w:val="24"/>
          <w:szCs w:val="24"/>
          <w:lang w:val="en-US"/>
        </w:rPr>
        <w:t>veri</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setinden</w:t>
      </w:r>
      <w:r w:rsidRPr="64EF9316" w:rsidR="3614BB1D">
        <w:rPr>
          <w:rFonts w:ascii="Times New Roman" w:hAnsi="Times New Roman" w:eastAsia="Times New Roman" w:cs="Times New Roman"/>
          <w:noProof w:val="0"/>
          <w:sz w:val="24"/>
          <w:szCs w:val="24"/>
          <w:lang w:val="en-US"/>
        </w:rPr>
        <w:t xml:space="preserve"> çıkarılmamıştır.</w:t>
      </w:r>
    </w:p>
    <w:p w:rsidR="3614BB1D" w:rsidP="64EF9316" w:rsidRDefault="3614BB1D" w14:paraId="184CE275" w14:textId="16C1CC66">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64EF9316" w:rsidR="3614BB1D">
        <w:rPr>
          <w:rFonts w:ascii="Times New Roman" w:hAnsi="Times New Roman" w:eastAsia="Times New Roman" w:cs="Times New Roman"/>
          <w:noProof w:val="0"/>
          <w:sz w:val="24"/>
          <w:szCs w:val="24"/>
          <w:lang w:val="en-US"/>
        </w:rPr>
        <w:t xml:space="preserve">Küçük </w:t>
      </w:r>
      <w:r w:rsidRPr="64EF9316" w:rsidR="3614BB1D">
        <w:rPr>
          <w:rFonts w:ascii="Times New Roman" w:hAnsi="Times New Roman" w:eastAsia="Times New Roman" w:cs="Times New Roman"/>
          <w:noProof w:val="0"/>
          <w:sz w:val="24"/>
          <w:szCs w:val="24"/>
          <w:lang w:val="en-US"/>
        </w:rPr>
        <w:t>değer</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aralığına</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sahip</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özelliklerde</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ör</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b w:val="1"/>
          <w:bCs w:val="1"/>
          <w:noProof w:val="0"/>
          <w:sz w:val="24"/>
          <w:szCs w:val="24"/>
          <w:lang w:val="en-US"/>
        </w:rPr>
        <w:t>smoothness</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b w:val="1"/>
          <w:bCs w:val="1"/>
          <w:noProof w:val="0"/>
          <w:sz w:val="24"/>
          <w:szCs w:val="24"/>
          <w:lang w:val="en-US"/>
        </w:rPr>
        <w:t>compactness</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dağılım</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daha</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düzenlidir</w:t>
      </w:r>
      <w:r w:rsidRPr="64EF9316" w:rsidR="3614BB1D">
        <w:rPr>
          <w:rFonts w:ascii="Times New Roman" w:hAnsi="Times New Roman" w:eastAsia="Times New Roman" w:cs="Times New Roman"/>
          <w:noProof w:val="0"/>
          <w:sz w:val="24"/>
          <w:szCs w:val="24"/>
          <w:lang w:val="en-US"/>
        </w:rPr>
        <w:t>.</w:t>
      </w:r>
    </w:p>
    <w:p w:rsidR="3614BB1D" w:rsidP="64EF9316" w:rsidRDefault="3614BB1D" w14:paraId="63C0EF6D" w14:textId="50A3BD8B">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64EF9316" w:rsidR="3614BB1D">
        <w:rPr>
          <w:rFonts w:ascii="Times New Roman" w:hAnsi="Times New Roman" w:eastAsia="Times New Roman" w:cs="Times New Roman"/>
          <w:noProof w:val="0"/>
          <w:sz w:val="24"/>
          <w:szCs w:val="24"/>
          <w:lang w:val="en-US"/>
        </w:rPr>
        <w:t xml:space="preserve">Boxplot, </w:t>
      </w:r>
      <w:r w:rsidRPr="64EF9316" w:rsidR="3614BB1D">
        <w:rPr>
          <w:rFonts w:ascii="Times New Roman" w:hAnsi="Times New Roman" w:eastAsia="Times New Roman" w:cs="Times New Roman"/>
          <w:noProof w:val="0"/>
          <w:sz w:val="24"/>
          <w:szCs w:val="24"/>
          <w:lang w:val="en-US"/>
        </w:rPr>
        <w:t>özellikler</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arasında</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ciddi</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ölçek</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farklılıkları</w:t>
      </w:r>
      <w:r w:rsidRPr="64EF9316" w:rsidR="3614BB1D">
        <w:rPr>
          <w:rFonts w:ascii="Times New Roman" w:hAnsi="Times New Roman" w:eastAsia="Times New Roman" w:cs="Times New Roman"/>
          <w:noProof w:val="0"/>
          <w:sz w:val="24"/>
          <w:szCs w:val="24"/>
          <w:lang w:val="en-US"/>
        </w:rPr>
        <w:t xml:space="preserve"> </w:t>
      </w:r>
      <w:r w:rsidRPr="64EF9316" w:rsidR="3614BB1D">
        <w:rPr>
          <w:rFonts w:ascii="Times New Roman" w:hAnsi="Times New Roman" w:eastAsia="Times New Roman" w:cs="Times New Roman"/>
          <w:noProof w:val="0"/>
          <w:sz w:val="24"/>
          <w:szCs w:val="24"/>
          <w:lang w:val="en-US"/>
        </w:rPr>
        <w:t>olduğunu</w:t>
      </w:r>
      <w:r w:rsidRPr="64EF9316" w:rsidR="3614BB1D">
        <w:rPr>
          <w:rFonts w:ascii="Times New Roman" w:hAnsi="Times New Roman" w:eastAsia="Times New Roman" w:cs="Times New Roman"/>
          <w:noProof w:val="0"/>
          <w:sz w:val="24"/>
          <w:szCs w:val="24"/>
          <w:lang w:val="en-US"/>
        </w:rPr>
        <w:t xml:space="preserve"> gösterdiğinden, sonraki adım olan </w:t>
      </w:r>
      <w:r w:rsidRPr="64EF9316" w:rsidR="3614BB1D">
        <w:rPr>
          <w:rFonts w:ascii="Times New Roman" w:hAnsi="Times New Roman" w:eastAsia="Times New Roman" w:cs="Times New Roman"/>
          <w:b w:val="1"/>
          <w:bCs w:val="1"/>
          <w:noProof w:val="0"/>
          <w:sz w:val="24"/>
          <w:szCs w:val="24"/>
          <w:lang w:val="en-US"/>
        </w:rPr>
        <w:t>ölçeklendirme</w:t>
      </w:r>
      <w:r w:rsidRPr="64EF9316" w:rsidR="3614BB1D">
        <w:rPr>
          <w:rFonts w:ascii="Times New Roman" w:hAnsi="Times New Roman" w:eastAsia="Times New Roman" w:cs="Times New Roman"/>
          <w:noProof w:val="0"/>
          <w:sz w:val="24"/>
          <w:szCs w:val="24"/>
          <w:lang w:val="en-US"/>
        </w:rPr>
        <w:t xml:space="preserve"> işlemi gerekli görülmüştür.</w:t>
      </w:r>
    </w:p>
    <w:p w:rsidR="36A265D3" w:rsidP="64EF9316" w:rsidRDefault="36A265D3" w14:paraId="4C80616F" w14:textId="6121EC78">
      <w:pPr>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36"/>
          <w:szCs w:val="36"/>
          <w:lang w:val="en-US"/>
        </w:rPr>
      </w:pPr>
      <w:r w:rsidRPr="64EF9316" w:rsidR="36A265D3">
        <w:rPr>
          <w:rFonts w:ascii="Times New Roman" w:hAnsi="Times New Roman" w:eastAsia="Times New Roman" w:cs="Times New Roman"/>
          <w:b w:val="1"/>
          <w:bCs w:val="1"/>
          <w:i w:val="0"/>
          <w:iCs w:val="0"/>
          <w:noProof w:val="0"/>
          <w:color w:val="000000" w:themeColor="text1" w:themeTint="FF" w:themeShade="FF"/>
          <w:sz w:val="36"/>
          <w:szCs w:val="36"/>
          <w:lang w:val="en-US"/>
        </w:rPr>
        <w:t>4</w:t>
      </w:r>
      <w:r w:rsidRPr="64EF9316" w:rsidR="36A265D3">
        <w:rPr>
          <w:rFonts w:ascii="Times New Roman" w:hAnsi="Times New Roman" w:eastAsia="Times New Roman" w:cs="Times New Roman"/>
          <w:b w:val="1"/>
          <w:bCs w:val="1"/>
          <w:i w:val="0"/>
          <w:iCs w:val="0"/>
          <w:noProof w:val="0"/>
          <w:color w:val="000000" w:themeColor="text1" w:themeTint="FF" w:themeShade="FF"/>
          <w:sz w:val="36"/>
          <w:szCs w:val="36"/>
          <w:lang w:val="en-US"/>
        </w:rPr>
        <w:t>. Veri Ölçeklendirme (Scaling)</w:t>
      </w:r>
    </w:p>
    <w:p w:rsidR="3BFEF21D" w:rsidP="64EF9316" w:rsidRDefault="3BFEF21D" w14:paraId="210BB437" w14:textId="04318E4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3BFEF21D">
        <w:rPr>
          <w:rFonts w:ascii="Times New Roman" w:hAnsi="Times New Roman" w:eastAsia="Times New Roman" w:cs="Times New Roman"/>
          <w:noProof w:val="0"/>
          <w:color w:val="000000" w:themeColor="text1" w:themeTint="FF" w:themeShade="FF"/>
          <w:sz w:val="24"/>
          <w:szCs w:val="24"/>
          <w:lang w:val="en-US"/>
        </w:rPr>
        <w:t xml:space="preserve">Veri </w:t>
      </w:r>
      <w:r w:rsidRPr="64EF9316" w:rsidR="3BFEF21D">
        <w:rPr>
          <w:rFonts w:ascii="Times New Roman" w:hAnsi="Times New Roman" w:eastAsia="Times New Roman" w:cs="Times New Roman"/>
          <w:noProof w:val="0"/>
          <w:color w:val="000000" w:themeColor="text1" w:themeTint="FF" w:themeShade="FF"/>
          <w:sz w:val="24"/>
          <w:szCs w:val="24"/>
          <w:lang w:val="en-US"/>
        </w:rPr>
        <w:t>setindeki</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tüm</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özellikler</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farklı</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aralıklarda</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değerlere</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sahip</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olduğu</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için</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yapay</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sinir</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ağının</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daha</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stabil</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ve</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hızlı</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öğrenebilmesi</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amacıyla</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b w:val="1"/>
          <w:bCs w:val="1"/>
          <w:noProof w:val="0"/>
          <w:color w:val="000000" w:themeColor="text1" w:themeTint="FF" w:themeShade="FF"/>
          <w:sz w:val="24"/>
          <w:szCs w:val="24"/>
          <w:lang w:val="en-US"/>
        </w:rPr>
        <w:t>StandardScaler</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kullanılarak</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ölçeklendirme</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işlemi</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uygulanmıştır</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StandardScaler</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her </w:t>
      </w:r>
      <w:r w:rsidRPr="64EF9316" w:rsidR="3BFEF21D">
        <w:rPr>
          <w:rFonts w:ascii="Times New Roman" w:hAnsi="Times New Roman" w:eastAsia="Times New Roman" w:cs="Times New Roman"/>
          <w:noProof w:val="0"/>
          <w:color w:val="000000" w:themeColor="text1" w:themeTint="FF" w:themeShade="FF"/>
          <w:sz w:val="24"/>
          <w:szCs w:val="24"/>
          <w:lang w:val="en-US"/>
        </w:rPr>
        <w:t>özelliği</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ortalaması</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0 </w:t>
      </w:r>
      <w:r w:rsidRPr="64EF9316" w:rsidR="3BFEF21D">
        <w:rPr>
          <w:rFonts w:ascii="Times New Roman" w:hAnsi="Times New Roman" w:eastAsia="Times New Roman" w:cs="Times New Roman"/>
          <w:noProof w:val="0"/>
          <w:color w:val="000000" w:themeColor="text1" w:themeTint="FF" w:themeShade="FF"/>
          <w:sz w:val="24"/>
          <w:szCs w:val="24"/>
          <w:lang w:val="en-US"/>
        </w:rPr>
        <w:t>ve</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standart</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sapması</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1 </w:t>
      </w:r>
      <w:r w:rsidRPr="64EF9316" w:rsidR="3BFEF21D">
        <w:rPr>
          <w:rFonts w:ascii="Times New Roman" w:hAnsi="Times New Roman" w:eastAsia="Times New Roman" w:cs="Times New Roman"/>
          <w:noProof w:val="0"/>
          <w:color w:val="000000" w:themeColor="text1" w:themeTint="FF" w:themeShade="FF"/>
          <w:sz w:val="24"/>
          <w:szCs w:val="24"/>
          <w:lang w:val="en-US"/>
        </w:rPr>
        <w:t>olacak</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şekilde</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dönüştürür</w:t>
      </w:r>
      <w:r w:rsidRPr="64EF9316" w:rsidR="3BFEF21D">
        <w:rPr>
          <w:rFonts w:ascii="Times New Roman" w:hAnsi="Times New Roman" w:eastAsia="Times New Roman" w:cs="Times New Roman"/>
          <w:noProof w:val="0"/>
          <w:color w:val="000000" w:themeColor="text1" w:themeTint="FF" w:themeShade="FF"/>
          <w:sz w:val="24"/>
          <w:szCs w:val="24"/>
          <w:lang w:val="en-US"/>
        </w:rPr>
        <w:t>.</w:t>
      </w:r>
    </w:p>
    <w:p w:rsidR="3BFEF21D" w:rsidP="64EF9316" w:rsidRDefault="3BFEF21D" w14:paraId="6C3058E0" w14:textId="6C8D525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3BFEF21D">
        <w:rPr>
          <w:rFonts w:ascii="Times New Roman" w:hAnsi="Times New Roman" w:eastAsia="Times New Roman" w:cs="Times New Roman"/>
          <w:noProof w:val="0"/>
          <w:color w:val="000000" w:themeColor="text1" w:themeTint="FF" w:themeShade="FF"/>
          <w:sz w:val="24"/>
          <w:szCs w:val="24"/>
          <w:lang w:val="en-US"/>
        </w:rPr>
        <w:t>Ölçeklendirme</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işlemi</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başarıyla</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tamamlanmış</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olup</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ölçeklendirilmiş</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veri</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matrisinin</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boyutu</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b w:val="1"/>
          <w:bCs w:val="1"/>
          <w:noProof w:val="0"/>
          <w:color w:val="000000" w:themeColor="text1" w:themeTint="FF" w:themeShade="FF"/>
          <w:sz w:val="24"/>
          <w:szCs w:val="24"/>
          <w:lang w:val="en-US"/>
        </w:rPr>
        <w:t>(569, 30)</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olarak</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elde</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edilmiştir</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Ayrıca</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ilk </w:t>
      </w:r>
      <w:r w:rsidRPr="64EF9316" w:rsidR="3BFEF21D">
        <w:rPr>
          <w:rFonts w:ascii="Times New Roman" w:hAnsi="Times New Roman" w:eastAsia="Times New Roman" w:cs="Times New Roman"/>
          <w:noProof w:val="0"/>
          <w:color w:val="000000" w:themeColor="text1" w:themeTint="FF" w:themeShade="FF"/>
          <w:sz w:val="24"/>
          <w:szCs w:val="24"/>
          <w:lang w:val="en-US"/>
        </w:rPr>
        <w:t>sütunun</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ortalamaya</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yakın</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bir</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değer</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göstermesi</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 -0.00) </w:t>
      </w:r>
      <w:r w:rsidRPr="64EF9316" w:rsidR="3BFEF21D">
        <w:rPr>
          <w:rFonts w:ascii="Times New Roman" w:hAnsi="Times New Roman" w:eastAsia="Times New Roman" w:cs="Times New Roman"/>
          <w:noProof w:val="0"/>
          <w:color w:val="000000" w:themeColor="text1" w:themeTint="FF" w:themeShade="FF"/>
          <w:sz w:val="24"/>
          <w:szCs w:val="24"/>
          <w:lang w:val="en-US"/>
        </w:rPr>
        <w:t>dönüşümün</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doğru</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şekilde</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uygulandığını</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doğrulamaktadır</w:t>
      </w:r>
      <w:r w:rsidRPr="64EF9316" w:rsidR="3BFEF21D">
        <w:rPr>
          <w:rFonts w:ascii="Times New Roman" w:hAnsi="Times New Roman" w:eastAsia="Times New Roman" w:cs="Times New Roman"/>
          <w:noProof w:val="0"/>
          <w:color w:val="000000" w:themeColor="text1" w:themeTint="FF" w:themeShade="FF"/>
          <w:sz w:val="24"/>
          <w:szCs w:val="24"/>
          <w:lang w:val="en-US"/>
        </w:rPr>
        <w:t>.</w:t>
      </w:r>
    </w:p>
    <w:p w:rsidR="3BFEF21D" w:rsidP="64EF9316" w:rsidRDefault="3BFEF21D" w14:paraId="5DD384D4" w14:textId="57C90E9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3BFEF21D">
        <w:rPr>
          <w:rFonts w:ascii="Times New Roman" w:hAnsi="Times New Roman" w:eastAsia="Times New Roman" w:cs="Times New Roman"/>
          <w:noProof w:val="0"/>
          <w:color w:val="000000" w:themeColor="text1" w:themeTint="FF" w:themeShade="FF"/>
          <w:sz w:val="24"/>
          <w:szCs w:val="24"/>
          <w:lang w:val="en-US"/>
        </w:rPr>
        <w:t xml:space="preserve">Bu </w:t>
      </w:r>
      <w:r w:rsidRPr="64EF9316" w:rsidR="3BFEF21D">
        <w:rPr>
          <w:rFonts w:ascii="Times New Roman" w:hAnsi="Times New Roman" w:eastAsia="Times New Roman" w:cs="Times New Roman"/>
          <w:noProof w:val="0"/>
          <w:color w:val="000000" w:themeColor="text1" w:themeTint="FF" w:themeShade="FF"/>
          <w:sz w:val="24"/>
          <w:szCs w:val="24"/>
          <w:lang w:val="en-US"/>
        </w:rPr>
        <w:t>işlem</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sonucunda</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tüm</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özellikler</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benzer</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ölçeklere</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getirildiğinden</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modelin</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eğitim</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sürecinde</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büyük</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değerli</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değişkenlerin</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ağırlık</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w:t>
      </w:r>
      <w:r w:rsidRPr="64EF9316" w:rsidR="3BFEF21D">
        <w:rPr>
          <w:rFonts w:ascii="Times New Roman" w:hAnsi="Times New Roman" w:eastAsia="Times New Roman" w:cs="Times New Roman"/>
          <w:noProof w:val="0"/>
          <w:color w:val="000000" w:themeColor="text1" w:themeTint="FF" w:themeShade="FF"/>
          <w:sz w:val="24"/>
          <w:szCs w:val="24"/>
          <w:lang w:val="en-US"/>
        </w:rPr>
        <w:t>güncellemelerini</w:t>
      </w:r>
      <w:r w:rsidRPr="64EF9316" w:rsidR="3BFEF21D">
        <w:rPr>
          <w:rFonts w:ascii="Times New Roman" w:hAnsi="Times New Roman" w:eastAsia="Times New Roman" w:cs="Times New Roman"/>
          <w:noProof w:val="0"/>
          <w:color w:val="000000" w:themeColor="text1" w:themeTint="FF" w:themeShade="FF"/>
          <w:sz w:val="24"/>
          <w:szCs w:val="24"/>
          <w:lang w:val="en-US"/>
        </w:rPr>
        <w:t xml:space="preserve"> aşırı etkilemesi engellenmiş ve daha dengeli bir öğrenme yapısı sağlanmıştır.</w:t>
      </w:r>
    </w:p>
    <w:p w:rsidR="0A190B90" w:rsidP="64EF9316" w:rsidRDefault="0A190B90" w14:paraId="05612BAB" w14:textId="40FD20AB">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64EF9316" w:rsidR="0A190B90">
        <w:rPr>
          <w:rFonts w:ascii="Times New Roman" w:hAnsi="Times New Roman" w:eastAsia="Times New Roman" w:cs="Times New Roman"/>
          <w:b w:val="1"/>
          <w:bCs w:val="1"/>
          <w:noProof w:val="0"/>
          <w:color w:val="000000" w:themeColor="text1" w:themeTint="FF" w:themeShade="FF"/>
          <w:sz w:val="36"/>
          <w:szCs w:val="36"/>
          <w:lang w:val="en-US"/>
        </w:rPr>
        <w:t xml:space="preserve">5. Veri </w:t>
      </w:r>
      <w:r w:rsidRPr="64EF9316" w:rsidR="0A190B90">
        <w:rPr>
          <w:rFonts w:ascii="Times New Roman" w:hAnsi="Times New Roman" w:eastAsia="Times New Roman" w:cs="Times New Roman"/>
          <w:b w:val="1"/>
          <w:bCs w:val="1"/>
          <w:noProof w:val="0"/>
          <w:color w:val="000000" w:themeColor="text1" w:themeTint="FF" w:themeShade="FF"/>
          <w:sz w:val="36"/>
          <w:szCs w:val="36"/>
          <w:lang w:val="en-US"/>
        </w:rPr>
        <w:t>Setinin</w:t>
      </w:r>
      <w:r w:rsidRPr="64EF9316" w:rsidR="0A190B90">
        <w:rPr>
          <w:rFonts w:ascii="Times New Roman" w:hAnsi="Times New Roman" w:eastAsia="Times New Roman" w:cs="Times New Roman"/>
          <w:b w:val="1"/>
          <w:bCs w:val="1"/>
          <w:noProof w:val="0"/>
          <w:color w:val="000000" w:themeColor="text1" w:themeTint="FF" w:themeShade="FF"/>
          <w:sz w:val="36"/>
          <w:szCs w:val="36"/>
          <w:lang w:val="en-US"/>
        </w:rPr>
        <w:t xml:space="preserve"> </w:t>
      </w:r>
      <w:r w:rsidRPr="64EF9316" w:rsidR="0A190B90">
        <w:rPr>
          <w:rFonts w:ascii="Times New Roman" w:hAnsi="Times New Roman" w:eastAsia="Times New Roman" w:cs="Times New Roman"/>
          <w:b w:val="1"/>
          <w:bCs w:val="1"/>
          <w:noProof w:val="0"/>
          <w:color w:val="000000" w:themeColor="text1" w:themeTint="FF" w:themeShade="FF"/>
          <w:sz w:val="36"/>
          <w:szCs w:val="36"/>
          <w:lang w:val="en-US"/>
        </w:rPr>
        <w:t>Bölünmesi</w:t>
      </w:r>
    </w:p>
    <w:p w:rsidR="0A190B90" w:rsidP="64EF9316" w:rsidRDefault="0A190B90" w14:paraId="4DA2CC44" w14:textId="0D297FC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0A190B90">
        <w:rPr>
          <w:rFonts w:ascii="Times New Roman" w:hAnsi="Times New Roman" w:eastAsia="Times New Roman" w:cs="Times New Roman"/>
          <w:noProof w:val="0"/>
          <w:color w:val="000000" w:themeColor="text1" w:themeTint="FF" w:themeShade="FF"/>
          <w:sz w:val="24"/>
          <w:szCs w:val="24"/>
          <w:lang w:val="en-US"/>
        </w:rPr>
        <w:t>Modelin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doğru</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şekilde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eğitilebilmesi</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için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veri</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seti önce ölçeklendirilmiş, ardından yönergeye </w:t>
      </w:r>
      <w:r w:rsidRPr="64EF9316" w:rsidR="0A190B90">
        <w:rPr>
          <w:rFonts w:ascii="Times New Roman" w:hAnsi="Times New Roman" w:eastAsia="Times New Roman" w:cs="Times New Roman"/>
          <w:noProof w:val="0"/>
          <w:color w:val="000000" w:themeColor="text1" w:themeTint="FF" w:themeShade="FF"/>
          <w:sz w:val="24"/>
          <w:szCs w:val="24"/>
          <w:lang w:val="en-US"/>
        </w:rPr>
        <w:t>uygun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olarak</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b w:val="1"/>
          <w:bCs w:val="1"/>
          <w:noProof w:val="0"/>
          <w:color w:val="000000" w:themeColor="text1" w:themeTint="FF" w:themeShade="FF"/>
          <w:sz w:val="24"/>
          <w:szCs w:val="24"/>
          <w:lang w:val="en-US"/>
        </w:rPr>
        <w:t>%70 Training</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b w:val="1"/>
          <w:bCs w:val="1"/>
          <w:noProof w:val="0"/>
          <w:color w:val="000000" w:themeColor="text1" w:themeTint="FF" w:themeShade="FF"/>
          <w:sz w:val="24"/>
          <w:szCs w:val="24"/>
          <w:lang w:val="en-US"/>
        </w:rPr>
        <w:t>%10 Validation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ve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b w:val="1"/>
          <w:bCs w:val="1"/>
          <w:noProof w:val="0"/>
          <w:color w:val="000000" w:themeColor="text1" w:themeTint="FF" w:themeShade="FF"/>
          <w:sz w:val="24"/>
          <w:szCs w:val="24"/>
          <w:lang w:val="en-US"/>
        </w:rPr>
        <w:t>%20 Test</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olacak</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şekilde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üçe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ayrılmıştır</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İlk </w:t>
      </w:r>
      <w:r w:rsidRPr="64EF9316" w:rsidR="0A190B90">
        <w:rPr>
          <w:rFonts w:ascii="Times New Roman" w:hAnsi="Times New Roman" w:eastAsia="Times New Roman" w:cs="Times New Roman"/>
          <w:noProof w:val="0"/>
          <w:color w:val="000000" w:themeColor="text1" w:themeTint="FF" w:themeShade="FF"/>
          <w:sz w:val="24"/>
          <w:szCs w:val="24"/>
          <w:lang w:val="en-US"/>
        </w:rPr>
        <w:t>adımda</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verinin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%20’si test </w:t>
      </w:r>
      <w:r w:rsidRPr="64EF9316" w:rsidR="0A190B90">
        <w:rPr>
          <w:rFonts w:ascii="Times New Roman" w:hAnsi="Times New Roman" w:eastAsia="Times New Roman" w:cs="Times New Roman"/>
          <w:noProof w:val="0"/>
          <w:color w:val="000000" w:themeColor="text1" w:themeTint="FF" w:themeShade="FF"/>
          <w:sz w:val="24"/>
          <w:szCs w:val="24"/>
          <w:lang w:val="en-US"/>
        </w:rPr>
        <w:t>seti</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olarak</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ayrılmış</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kalan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%80’lik </w:t>
      </w:r>
      <w:r w:rsidRPr="64EF9316" w:rsidR="0A190B90">
        <w:rPr>
          <w:rFonts w:ascii="Times New Roman" w:hAnsi="Times New Roman" w:eastAsia="Times New Roman" w:cs="Times New Roman"/>
          <w:noProof w:val="0"/>
          <w:color w:val="000000" w:themeColor="text1" w:themeTint="FF" w:themeShade="FF"/>
          <w:sz w:val="24"/>
          <w:szCs w:val="24"/>
          <w:lang w:val="en-US"/>
        </w:rPr>
        <w:t>kısım</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ikinci</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aşamada</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train </w:t>
      </w:r>
      <w:r w:rsidRPr="64EF9316" w:rsidR="0A190B90">
        <w:rPr>
          <w:rFonts w:ascii="Times New Roman" w:hAnsi="Times New Roman" w:eastAsia="Times New Roman" w:cs="Times New Roman"/>
          <w:noProof w:val="0"/>
          <w:color w:val="000000" w:themeColor="text1" w:themeTint="FF" w:themeShade="FF"/>
          <w:sz w:val="24"/>
          <w:szCs w:val="24"/>
          <w:lang w:val="en-US"/>
        </w:rPr>
        <w:t>ve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validation </w:t>
      </w:r>
      <w:r w:rsidRPr="64EF9316" w:rsidR="0A190B90">
        <w:rPr>
          <w:rFonts w:ascii="Times New Roman" w:hAnsi="Times New Roman" w:eastAsia="Times New Roman" w:cs="Times New Roman"/>
          <w:noProof w:val="0"/>
          <w:color w:val="000000" w:themeColor="text1" w:themeTint="FF" w:themeShade="FF"/>
          <w:sz w:val="24"/>
          <w:szCs w:val="24"/>
          <w:lang w:val="en-US"/>
        </w:rPr>
        <w:t>setlerine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bölünmüştür</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Stratify </w:t>
      </w:r>
      <w:r w:rsidRPr="64EF9316" w:rsidR="0A190B90">
        <w:rPr>
          <w:rFonts w:ascii="Times New Roman" w:hAnsi="Times New Roman" w:eastAsia="Times New Roman" w:cs="Times New Roman"/>
          <w:noProof w:val="0"/>
          <w:color w:val="000000" w:themeColor="text1" w:themeTint="FF" w:themeShade="FF"/>
          <w:sz w:val="24"/>
          <w:szCs w:val="24"/>
          <w:lang w:val="en-US"/>
        </w:rPr>
        <w:t>parametresinin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kullanılması</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sınıf</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dağılımının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her bölüme dengeli şekilde yansımasını sağlamıştır.</w:t>
      </w:r>
    </w:p>
    <w:p w:rsidR="0A190B90" w:rsidP="64EF9316" w:rsidRDefault="0A190B90" w14:paraId="25A3D405" w14:textId="336DE6E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0A190B90">
        <w:rPr>
          <w:rFonts w:ascii="Times New Roman" w:hAnsi="Times New Roman" w:eastAsia="Times New Roman" w:cs="Times New Roman"/>
          <w:noProof w:val="0"/>
          <w:color w:val="000000" w:themeColor="text1" w:themeTint="FF" w:themeShade="FF"/>
          <w:sz w:val="24"/>
          <w:szCs w:val="24"/>
          <w:lang w:val="en-US"/>
        </w:rPr>
        <w:t xml:space="preserve">Bölme </w:t>
      </w:r>
      <w:r w:rsidRPr="64EF9316" w:rsidR="0A190B90">
        <w:rPr>
          <w:rFonts w:ascii="Times New Roman" w:hAnsi="Times New Roman" w:eastAsia="Times New Roman" w:cs="Times New Roman"/>
          <w:noProof w:val="0"/>
          <w:color w:val="000000" w:themeColor="text1" w:themeTint="FF" w:themeShade="FF"/>
          <w:sz w:val="24"/>
          <w:szCs w:val="24"/>
          <w:lang w:val="en-US"/>
        </w:rPr>
        <w:t>işlemi</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sonucunda</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elde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edilen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veri</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boyutları</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aşağıdaki</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gibidir</w:t>
      </w:r>
      <w:r w:rsidRPr="64EF9316" w:rsidR="0A190B90">
        <w:rPr>
          <w:rFonts w:ascii="Times New Roman" w:hAnsi="Times New Roman" w:eastAsia="Times New Roman" w:cs="Times New Roman"/>
          <w:noProof w:val="0"/>
          <w:color w:val="000000" w:themeColor="text1" w:themeTint="FF" w:themeShade="FF"/>
          <w:sz w:val="24"/>
          <w:szCs w:val="24"/>
          <w:lang w:val="en-US"/>
        </w:rPr>
        <w:t>:</w:t>
      </w:r>
    </w:p>
    <w:p w:rsidR="0A190B90" w:rsidP="64EF9316" w:rsidRDefault="0A190B90" w14:paraId="3A143764" w14:textId="104DD932">
      <w:pPr>
        <w:pStyle w:val="ListParagraph"/>
        <w:numPr>
          <w:ilvl w:val="0"/>
          <w:numId w:val="61"/>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0A190B90">
        <w:rPr>
          <w:rFonts w:ascii="Times New Roman" w:hAnsi="Times New Roman" w:eastAsia="Times New Roman" w:cs="Times New Roman"/>
          <w:b w:val="1"/>
          <w:bCs w:val="1"/>
          <w:noProof w:val="0"/>
          <w:color w:val="000000" w:themeColor="text1" w:themeTint="FF" w:themeShade="FF"/>
          <w:sz w:val="24"/>
          <w:szCs w:val="24"/>
          <w:lang w:val="en-US"/>
        </w:rPr>
        <w:t>Training Set (%70):</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(398, 30)</w:t>
      </w:r>
    </w:p>
    <w:p w:rsidR="0A190B90" w:rsidP="64EF9316" w:rsidRDefault="0A190B90" w14:paraId="50C765B8" w14:textId="53F9D9BA">
      <w:pPr>
        <w:pStyle w:val="ListParagraph"/>
        <w:numPr>
          <w:ilvl w:val="0"/>
          <w:numId w:val="61"/>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0A190B90">
        <w:rPr>
          <w:rFonts w:ascii="Times New Roman" w:hAnsi="Times New Roman" w:eastAsia="Times New Roman" w:cs="Times New Roman"/>
          <w:b w:val="1"/>
          <w:bCs w:val="1"/>
          <w:noProof w:val="0"/>
          <w:color w:val="000000" w:themeColor="text1" w:themeTint="FF" w:themeShade="FF"/>
          <w:sz w:val="24"/>
          <w:szCs w:val="24"/>
          <w:lang w:val="en-US"/>
        </w:rPr>
        <w:t>Validation Set (%10):</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(57, 30)</w:t>
      </w:r>
    </w:p>
    <w:p w:rsidR="0A190B90" w:rsidP="64EF9316" w:rsidRDefault="0A190B90" w14:paraId="4B04D6CF" w14:textId="6808C8FB">
      <w:pPr>
        <w:pStyle w:val="ListParagraph"/>
        <w:numPr>
          <w:ilvl w:val="0"/>
          <w:numId w:val="61"/>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0A190B90">
        <w:rPr>
          <w:rFonts w:ascii="Times New Roman" w:hAnsi="Times New Roman" w:eastAsia="Times New Roman" w:cs="Times New Roman"/>
          <w:b w:val="1"/>
          <w:bCs w:val="1"/>
          <w:noProof w:val="0"/>
          <w:color w:val="000000" w:themeColor="text1" w:themeTint="FF" w:themeShade="FF"/>
          <w:sz w:val="24"/>
          <w:szCs w:val="24"/>
          <w:lang w:val="en-US"/>
        </w:rPr>
        <w:t>Test Set (%20):</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(114, 30)</w:t>
      </w:r>
    </w:p>
    <w:p w:rsidR="0A190B90" w:rsidP="64EF9316" w:rsidRDefault="0A190B90" w14:paraId="4C68EEA3" w14:textId="132E333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0A190B90">
        <w:rPr>
          <w:rFonts w:ascii="Times New Roman" w:hAnsi="Times New Roman" w:eastAsia="Times New Roman" w:cs="Times New Roman"/>
          <w:noProof w:val="0"/>
          <w:color w:val="000000" w:themeColor="text1" w:themeTint="FF" w:themeShade="FF"/>
          <w:sz w:val="24"/>
          <w:szCs w:val="24"/>
          <w:lang w:val="en-US"/>
        </w:rPr>
        <w:t xml:space="preserve">Bu </w:t>
      </w:r>
      <w:r w:rsidRPr="64EF9316" w:rsidR="0A190B90">
        <w:rPr>
          <w:rFonts w:ascii="Times New Roman" w:hAnsi="Times New Roman" w:eastAsia="Times New Roman" w:cs="Times New Roman"/>
          <w:noProof w:val="0"/>
          <w:color w:val="000000" w:themeColor="text1" w:themeTint="FF" w:themeShade="FF"/>
          <w:sz w:val="24"/>
          <w:szCs w:val="24"/>
          <w:lang w:val="en-US"/>
        </w:rPr>
        <w:t>yapı</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sayesinde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model, </w:t>
      </w:r>
      <w:r w:rsidRPr="64EF9316" w:rsidR="0A190B90">
        <w:rPr>
          <w:rFonts w:ascii="Times New Roman" w:hAnsi="Times New Roman" w:eastAsia="Times New Roman" w:cs="Times New Roman"/>
          <w:noProof w:val="0"/>
          <w:color w:val="000000" w:themeColor="text1" w:themeTint="FF" w:themeShade="FF"/>
          <w:sz w:val="24"/>
          <w:szCs w:val="24"/>
          <w:lang w:val="en-US"/>
        </w:rPr>
        <w:t>eğitim</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sürecinde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validation </w:t>
      </w:r>
      <w:r w:rsidRPr="64EF9316" w:rsidR="0A190B90">
        <w:rPr>
          <w:rFonts w:ascii="Times New Roman" w:hAnsi="Times New Roman" w:eastAsia="Times New Roman" w:cs="Times New Roman"/>
          <w:noProof w:val="0"/>
          <w:color w:val="000000" w:themeColor="text1" w:themeTint="FF" w:themeShade="FF"/>
          <w:sz w:val="24"/>
          <w:szCs w:val="24"/>
          <w:lang w:val="en-US"/>
        </w:rPr>
        <w:t>seti</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ile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düzenli</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olarak</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izlenebilmiş</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final </w:t>
      </w:r>
      <w:r w:rsidRPr="64EF9316" w:rsidR="0A190B90">
        <w:rPr>
          <w:rFonts w:ascii="Times New Roman" w:hAnsi="Times New Roman" w:eastAsia="Times New Roman" w:cs="Times New Roman"/>
          <w:noProof w:val="0"/>
          <w:color w:val="000000" w:themeColor="text1" w:themeTint="FF" w:themeShade="FF"/>
          <w:sz w:val="24"/>
          <w:szCs w:val="24"/>
          <w:lang w:val="en-US"/>
        </w:rPr>
        <w:t>değerlendirme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ise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eğitim</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sürecinden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w:t>
      </w:r>
      <w:r w:rsidRPr="64EF9316" w:rsidR="0A190B90">
        <w:rPr>
          <w:rFonts w:ascii="Times New Roman" w:hAnsi="Times New Roman" w:eastAsia="Times New Roman" w:cs="Times New Roman"/>
          <w:noProof w:val="0"/>
          <w:color w:val="000000" w:themeColor="text1" w:themeTint="FF" w:themeShade="FF"/>
          <w:sz w:val="24"/>
          <w:szCs w:val="24"/>
          <w:lang w:val="en-US"/>
        </w:rPr>
        <w:t>tamamen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bağımsız </w:t>
      </w:r>
      <w:r w:rsidRPr="64EF9316" w:rsidR="0A190B90">
        <w:rPr>
          <w:rFonts w:ascii="Times New Roman" w:hAnsi="Times New Roman" w:eastAsia="Times New Roman" w:cs="Times New Roman"/>
          <w:noProof w:val="0"/>
          <w:color w:val="000000" w:themeColor="text1" w:themeTint="FF" w:themeShade="FF"/>
          <w:sz w:val="24"/>
          <w:szCs w:val="24"/>
          <w:lang w:val="en-US"/>
        </w:rPr>
        <w:t>olan</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test seti </w:t>
      </w:r>
      <w:r w:rsidRPr="64EF9316" w:rsidR="0A190B90">
        <w:rPr>
          <w:rFonts w:ascii="Times New Roman" w:hAnsi="Times New Roman" w:eastAsia="Times New Roman" w:cs="Times New Roman"/>
          <w:noProof w:val="0"/>
          <w:color w:val="000000" w:themeColor="text1" w:themeTint="FF" w:themeShade="FF"/>
          <w:sz w:val="24"/>
          <w:szCs w:val="24"/>
          <w:lang w:val="en-US"/>
        </w:rPr>
        <w:t>üzerinde</w:t>
      </w:r>
      <w:r w:rsidRPr="64EF9316" w:rsidR="0A190B90">
        <w:rPr>
          <w:rFonts w:ascii="Times New Roman" w:hAnsi="Times New Roman" w:eastAsia="Times New Roman" w:cs="Times New Roman"/>
          <w:noProof w:val="0"/>
          <w:color w:val="000000" w:themeColor="text1" w:themeTint="FF" w:themeShade="FF"/>
          <w:sz w:val="24"/>
          <w:szCs w:val="24"/>
          <w:lang w:val="en-US"/>
        </w:rPr>
        <w:t xml:space="preserve"> yapılmıştır.</w:t>
      </w:r>
    </w:p>
    <w:p w:rsidR="4D7E798C" w:rsidP="64EF9316" w:rsidRDefault="4D7E798C" w14:paraId="02A83339" w14:textId="11A03A3E">
      <w:pPr>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36"/>
          <w:szCs w:val="36"/>
          <w:lang w:val="en-US"/>
        </w:rPr>
      </w:pPr>
      <w:r w:rsidRPr="64EF9316" w:rsidR="4D7E798C">
        <w:rPr>
          <w:rFonts w:ascii="Times New Roman" w:hAnsi="Times New Roman" w:eastAsia="Times New Roman" w:cs="Times New Roman"/>
          <w:b w:val="1"/>
          <w:bCs w:val="1"/>
          <w:i w:val="0"/>
          <w:iCs w:val="0"/>
          <w:noProof w:val="0"/>
          <w:color w:val="000000" w:themeColor="text1" w:themeTint="FF" w:themeShade="FF"/>
          <w:sz w:val="36"/>
          <w:szCs w:val="36"/>
          <w:lang w:val="en-US"/>
        </w:rPr>
        <w:t xml:space="preserve">6. </w:t>
      </w:r>
      <w:r w:rsidRPr="64EF9316" w:rsidR="4D7E798C">
        <w:rPr>
          <w:rFonts w:ascii="Times New Roman" w:hAnsi="Times New Roman" w:eastAsia="Times New Roman" w:cs="Times New Roman"/>
          <w:b w:val="1"/>
          <w:bCs w:val="1"/>
          <w:i w:val="0"/>
          <w:iCs w:val="0"/>
          <w:noProof w:val="0"/>
          <w:color w:val="000000" w:themeColor="text1" w:themeTint="FF" w:themeShade="FF"/>
          <w:sz w:val="36"/>
          <w:szCs w:val="36"/>
          <w:lang w:val="en-US"/>
        </w:rPr>
        <w:t>Farklı</w:t>
      </w:r>
      <w:r w:rsidRPr="64EF9316" w:rsidR="4D7E798C">
        <w:rPr>
          <w:rFonts w:ascii="Times New Roman" w:hAnsi="Times New Roman" w:eastAsia="Times New Roman" w:cs="Times New Roman"/>
          <w:b w:val="1"/>
          <w:bCs w:val="1"/>
          <w:i w:val="0"/>
          <w:iCs w:val="0"/>
          <w:noProof w:val="0"/>
          <w:color w:val="000000" w:themeColor="text1" w:themeTint="FF" w:themeShade="FF"/>
          <w:sz w:val="36"/>
          <w:szCs w:val="36"/>
          <w:lang w:val="en-US"/>
        </w:rPr>
        <w:t xml:space="preserve"> MLP </w:t>
      </w:r>
      <w:r w:rsidRPr="64EF9316" w:rsidR="4D7E798C">
        <w:rPr>
          <w:rFonts w:ascii="Times New Roman" w:hAnsi="Times New Roman" w:eastAsia="Times New Roman" w:cs="Times New Roman"/>
          <w:b w:val="1"/>
          <w:bCs w:val="1"/>
          <w:i w:val="0"/>
          <w:iCs w:val="0"/>
          <w:noProof w:val="0"/>
          <w:color w:val="000000" w:themeColor="text1" w:themeTint="FF" w:themeShade="FF"/>
          <w:sz w:val="36"/>
          <w:szCs w:val="36"/>
          <w:lang w:val="en-US"/>
        </w:rPr>
        <w:t>Modellerinin</w:t>
      </w:r>
      <w:r w:rsidRPr="64EF9316" w:rsidR="4D7E798C">
        <w:rPr>
          <w:rFonts w:ascii="Times New Roman" w:hAnsi="Times New Roman" w:eastAsia="Times New Roman" w:cs="Times New Roman"/>
          <w:b w:val="1"/>
          <w:bCs w:val="1"/>
          <w:i w:val="0"/>
          <w:iCs w:val="0"/>
          <w:noProof w:val="0"/>
          <w:color w:val="000000" w:themeColor="text1" w:themeTint="FF" w:themeShade="FF"/>
          <w:sz w:val="36"/>
          <w:szCs w:val="36"/>
          <w:lang w:val="en-US"/>
        </w:rPr>
        <w:t xml:space="preserve"> </w:t>
      </w:r>
      <w:r w:rsidRPr="64EF9316" w:rsidR="4D7E798C">
        <w:rPr>
          <w:rFonts w:ascii="Times New Roman" w:hAnsi="Times New Roman" w:eastAsia="Times New Roman" w:cs="Times New Roman"/>
          <w:b w:val="1"/>
          <w:bCs w:val="1"/>
          <w:i w:val="0"/>
          <w:iCs w:val="0"/>
          <w:noProof w:val="0"/>
          <w:color w:val="000000" w:themeColor="text1" w:themeTint="FF" w:themeShade="FF"/>
          <w:sz w:val="36"/>
          <w:szCs w:val="36"/>
          <w:lang w:val="en-US"/>
        </w:rPr>
        <w:t>Kurulması</w:t>
      </w:r>
    </w:p>
    <w:p w:rsidR="4D7E798C" w:rsidP="64EF9316" w:rsidRDefault="4D7E798C" w14:paraId="53281742" w14:textId="26A3032A">
      <w:pPr>
        <w:spacing w:before="240" w:beforeAutospacing="off" w:after="240" w:afterAutospacing="off"/>
        <w:rPr>
          <w:rFonts w:ascii="Times New Roman" w:hAnsi="Times New Roman" w:eastAsia="Times New Roman" w:cs="Times New Roman"/>
          <w:noProof w:val="0"/>
          <w:sz w:val="24"/>
          <w:szCs w:val="24"/>
          <w:lang w:val="en-US"/>
        </w:rPr>
      </w:pPr>
      <w:r w:rsidRPr="64EF9316" w:rsidR="4D7E798C">
        <w:rPr>
          <w:rFonts w:ascii="Times New Roman" w:hAnsi="Times New Roman" w:eastAsia="Times New Roman" w:cs="Times New Roman"/>
          <w:noProof w:val="0"/>
          <w:sz w:val="24"/>
          <w:szCs w:val="24"/>
          <w:lang w:val="en-US"/>
        </w:rPr>
        <w:t xml:space="preserve">Bu </w:t>
      </w:r>
      <w:r w:rsidRPr="64EF9316" w:rsidR="4D7E798C">
        <w:rPr>
          <w:rFonts w:ascii="Times New Roman" w:hAnsi="Times New Roman" w:eastAsia="Times New Roman" w:cs="Times New Roman"/>
          <w:noProof w:val="0"/>
          <w:sz w:val="24"/>
          <w:szCs w:val="24"/>
          <w:lang w:val="en-US"/>
        </w:rPr>
        <w:t>aşamada</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yönergede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belirtildiği</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şekilde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farklı</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mimari</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ve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hiperparametrelere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sahip</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toplam</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b w:val="1"/>
          <w:bCs w:val="1"/>
          <w:noProof w:val="0"/>
          <w:sz w:val="24"/>
          <w:szCs w:val="24"/>
          <w:lang w:val="en-US"/>
        </w:rPr>
        <w:t xml:space="preserve">5 </w:t>
      </w:r>
      <w:r w:rsidRPr="64EF9316" w:rsidR="4D7E798C">
        <w:rPr>
          <w:rFonts w:ascii="Times New Roman" w:hAnsi="Times New Roman" w:eastAsia="Times New Roman" w:cs="Times New Roman"/>
          <w:b w:val="1"/>
          <w:bCs w:val="1"/>
          <w:noProof w:val="0"/>
          <w:sz w:val="24"/>
          <w:szCs w:val="24"/>
          <w:lang w:val="en-US"/>
        </w:rPr>
        <w:t>adet</w:t>
      </w:r>
      <w:r w:rsidRPr="64EF9316" w:rsidR="4D7E798C">
        <w:rPr>
          <w:rFonts w:ascii="Times New Roman" w:hAnsi="Times New Roman" w:eastAsia="Times New Roman" w:cs="Times New Roman"/>
          <w:b w:val="1"/>
          <w:bCs w:val="1"/>
          <w:noProof w:val="0"/>
          <w:sz w:val="24"/>
          <w:szCs w:val="24"/>
          <w:lang w:val="en-US"/>
        </w:rPr>
        <w:t xml:space="preserve"> MLP (Multi-Layer Perceptron)</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modeli</w:t>
      </w:r>
      <w:r w:rsidRPr="64EF9316" w:rsidR="4D7E798C">
        <w:rPr>
          <w:rFonts w:ascii="Times New Roman" w:hAnsi="Times New Roman" w:eastAsia="Times New Roman" w:cs="Times New Roman"/>
          <w:noProof w:val="0"/>
          <w:sz w:val="24"/>
          <w:szCs w:val="24"/>
          <w:lang w:val="en-US"/>
        </w:rPr>
        <w:t xml:space="preserve"> tanımlanmış </w:t>
      </w:r>
      <w:r w:rsidRPr="64EF9316" w:rsidR="4D7E798C">
        <w:rPr>
          <w:rFonts w:ascii="Times New Roman" w:hAnsi="Times New Roman" w:eastAsia="Times New Roman" w:cs="Times New Roman"/>
          <w:noProof w:val="0"/>
          <w:sz w:val="24"/>
          <w:szCs w:val="24"/>
          <w:lang w:val="en-US"/>
        </w:rPr>
        <w:t>ve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eğitim</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sürecine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alınmıştır</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Modeller</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katman</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sayısı</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gizli</w:t>
      </w:r>
      <w:r w:rsidRPr="64EF9316" w:rsidR="4D7E798C">
        <w:rPr>
          <w:rFonts w:ascii="Times New Roman" w:hAnsi="Times New Roman" w:eastAsia="Times New Roman" w:cs="Times New Roman"/>
          <w:noProof w:val="0"/>
          <w:sz w:val="24"/>
          <w:szCs w:val="24"/>
          <w:lang w:val="en-US"/>
        </w:rPr>
        <w:t xml:space="preserve"> katman </w:t>
      </w:r>
      <w:r w:rsidRPr="64EF9316" w:rsidR="4D7E798C">
        <w:rPr>
          <w:rFonts w:ascii="Times New Roman" w:hAnsi="Times New Roman" w:eastAsia="Times New Roman" w:cs="Times New Roman"/>
          <w:noProof w:val="0"/>
          <w:sz w:val="24"/>
          <w:szCs w:val="24"/>
          <w:lang w:val="en-US"/>
        </w:rPr>
        <w:t>genişliği</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aktivasyon</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fonksiyonu</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ve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öğrenme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oranı</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gibi</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temel</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hiperparametrelerde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birbirinden</w:t>
      </w:r>
      <w:r w:rsidRPr="64EF9316" w:rsidR="4D7E798C">
        <w:rPr>
          <w:rFonts w:ascii="Times New Roman" w:hAnsi="Times New Roman" w:eastAsia="Times New Roman" w:cs="Times New Roman"/>
          <w:noProof w:val="0"/>
          <w:sz w:val="24"/>
          <w:szCs w:val="24"/>
          <w:lang w:val="en-US"/>
        </w:rPr>
        <w:t xml:space="preserve"> farklı olacak şekilde </w:t>
      </w:r>
      <w:r w:rsidRPr="64EF9316" w:rsidR="4D7E798C">
        <w:rPr>
          <w:rFonts w:ascii="Times New Roman" w:hAnsi="Times New Roman" w:eastAsia="Times New Roman" w:cs="Times New Roman"/>
          <w:noProof w:val="0"/>
          <w:sz w:val="24"/>
          <w:szCs w:val="24"/>
          <w:lang w:val="en-US"/>
        </w:rPr>
        <w:t>yapılandırılmıştır</w:t>
      </w:r>
      <w:r w:rsidRPr="64EF9316" w:rsidR="4D7E798C">
        <w:rPr>
          <w:rFonts w:ascii="Times New Roman" w:hAnsi="Times New Roman" w:eastAsia="Times New Roman" w:cs="Times New Roman"/>
          <w:noProof w:val="0"/>
          <w:sz w:val="24"/>
          <w:szCs w:val="24"/>
          <w:lang w:val="en-US"/>
        </w:rPr>
        <w:t>.</w:t>
      </w:r>
    </w:p>
    <w:p w:rsidR="4D7E798C" w:rsidP="64EF9316" w:rsidRDefault="4D7E798C" w14:paraId="494EA0A7" w14:textId="26981AB0">
      <w:pPr>
        <w:spacing w:before="240" w:beforeAutospacing="off" w:after="240" w:afterAutospacing="off"/>
        <w:rPr>
          <w:rFonts w:ascii="Times New Roman" w:hAnsi="Times New Roman" w:eastAsia="Times New Roman" w:cs="Times New Roman"/>
          <w:noProof w:val="0"/>
          <w:sz w:val="24"/>
          <w:szCs w:val="24"/>
          <w:lang w:val="en-US"/>
        </w:rPr>
      </w:pPr>
      <w:r w:rsidRPr="64EF9316" w:rsidR="4D7E798C">
        <w:rPr>
          <w:rFonts w:ascii="Times New Roman" w:hAnsi="Times New Roman" w:eastAsia="Times New Roman" w:cs="Times New Roman"/>
          <w:noProof w:val="0"/>
          <w:sz w:val="24"/>
          <w:szCs w:val="24"/>
          <w:lang w:val="en-US"/>
        </w:rPr>
        <w:t>Aşağıda</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eğitim</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için</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kullanılan</w:t>
      </w:r>
      <w:r w:rsidRPr="64EF9316" w:rsidR="4D7E798C">
        <w:rPr>
          <w:rFonts w:ascii="Times New Roman" w:hAnsi="Times New Roman" w:eastAsia="Times New Roman" w:cs="Times New Roman"/>
          <w:noProof w:val="0"/>
          <w:sz w:val="24"/>
          <w:szCs w:val="24"/>
          <w:lang w:val="en-US"/>
        </w:rPr>
        <w:t xml:space="preserve"> model </w:t>
      </w:r>
      <w:r w:rsidRPr="64EF9316" w:rsidR="4D7E798C">
        <w:rPr>
          <w:rFonts w:ascii="Times New Roman" w:hAnsi="Times New Roman" w:eastAsia="Times New Roman" w:cs="Times New Roman"/>
          <w:noProof w:val="0"/>
          <w:sz w:val="24"/>
          <w:szCs w:val="24"/>
          <w:lang w:val="en-US"/>
        </w:rPr>
        <w:t>konfigürasyonları</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özetlenmiştir</w:t>
      </w:r>
      <w:r w:rsidRPr="64EF9316" w:rsidR="4D7E798C">
        <w:rPr>
          <w:rFonts w:ascii="Times New Roman" w:hAnsi="Times New Roman" w:eastAsia="Times New Roman" w:cs="Times New Roman"/>
          <w:noProof w:val="0"/>
          <w:sz w:val="24"/>
          <w:szCs w:val="24"/>
          <w:lang w:val="en-US"/>
        </w:rPr>
        <w:t>:</w:t>
      </w:r>
    </w:p>
    <w:p w:rsidR="4D7E798C" w:rsidP="64EF9316" w:rsidRDefault="4D7E798C" w14:paraId="1AC7FD8F" w14:textId="581EDBBF">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US"/>
        </w:rPr>
      </w:pPr>
      <w:r w:rsidRPr="64EF9316" w:rsidR="4D7E798C">
        <w:rPr>
          <w:rFonts w:ascii="Times New Roman" w:hAnsi="Times New Roman" w:eastAsia="Times New Roman" w:cs="Times New Roman"/>
          <w:b w:val="1"/>
          <w:bCs w:val="1"/>
          <w:noProof w:val="0"/>
          <w:sz w:val="24"/>
          <w:szCs w:val="24"/>
          <w:lang w:val="en-US"/>
        </w:rPr>
        <w:t>Model 1 - Basit:</w:t>
      </w:r>
      <w:r w:rsidRPr="64EF9316" w:rsidR="4D7E798C">
        <w:rPr>
          <w:rFonts w:ascii="Times New Roman" w:hAnsi="Times New Roman" w:eastAsia="Times New Roman" w:cs="Times New Roman"/>
          <w:noProof w:val="0"/>
          <w:sz w:val="24"/>
          <w:szCs w:val="24"/>
          <w:lang w:val="en-US"/>
        </w:rPr>
        <w:t xml:space="preserve"> Tek </w:t>
      </w:r>
      <w:r w:rsidRPr="64EF9316" w:rsidR="4D7E798C">
        <w:rPr>
          <w:rFonts w:ascii="Times New Roman" w:hAnsi="Times New Roman" w:eastAsia="Times New Roman" w:cs="Times New Roman"/>
          <w:noProof w:val="0"/>
          <w:sz w:val="24"/>
          <w:szCs w:val="24"/>
          <w:lang w:val="en-US"/>
        </w:rPr>
        <w:t>gizli</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katman</w:t>
      </w:r>
      <w:r w:rsidRPr="64EF9316" w:rsidR="4D7E798C">
        <w:rPr>
          <w:rFonts w:ascii="Times New Roman" w:hAnsi="Times New Roman" w:eastAsia="Times New Roman" w:cs="Times New Roman"/>
          <w:noProof w:val="0"/>
          <w:sz w:val="24"/>
          <w:szCs w:val="24"/>
          <w:lang w:val="en-US"/>
        </w:rPr>
        <w:t xml:space="preserve"> (16 </w:t>
      </w:r>
      <w:r w:rsidRPr="64EF9316" w:rsidR="4D7E798C">
        <w:rPr>
          <w:rFonts w:ascii="Times New Roman" w:hAnsi="Times New Roman" w:eastAsia="Times New Roman" w:cs="Times New Roman"/>
          <w:noProof w:val="0"/>
          <w:sz w:val="24"/>
          <w:szCs w:val="24"/>
          <w:lang w:val="en-US"/>
        </w:rPr>
        <w:t>nöron</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ReLU</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aktivasyonu</w:t>
      </w:r>
      <w:r w:rsidRPr="64EF9316" w:rsidR="4D7E798C">
        <w:rPr>
          <w:rFonts w:ascii="Times New Roman" w:hAnsi="Times New Roman" w:eastAsia="Times New Roman" w:cs="Times New Roman"/>
          <w:noProof w:val="0"/>
          <w:sz w:val="24"/>
          <w:szCs w:val="24"/>
          <w:lang w:val="en-US"/>
        </w:rPr>
        <w:t xml:space="preserve">, 0.001 </w:t>
      </w:r>
      <w:r w:rsidRPr="64EF9316" w:rsidR="4D7E798C">
        <w:rPr>
          <w:rFonts w:ascii="Times New Roman" w:hAnsi="Times New Roman" w:eastAsia="Times New Roman" w:cs="Times New Roman"/>
          <w:noProof w:val="0"/>
          <w:sz w:val="24"/>
          <w:szCs w:val="24"/>
          <w:lang w:val="en-US"/>
        </w:rPr>
        <w:t>öğrenme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oranı</w:t>
      </w:r>
    </w:p>
    <w:p w:rsidR="4D7E798C" w:rsidP="64EF9316" w:rsidRDefault="4D7E798C" w14:paraId="0DE6DEA0" w14:textId="1AFEE979">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US"/>
        </w:rPr>
      </w:pPr>
      <w:r w:rsidRPr="64EF9316" w:rsidR="4D7E798C">
        <w:rPr>
          <w:rFonts w:ascii="Times New Roman" w:hAnsi="Times New Roman" w:eastAsia="Times New Roman" w:cs="Times New Roman"/>
          <w:b w:val="1"/>
          <w:bCs w:val="1"/>
          <w:noProof w:val="0"/>
          <w:sz w:val="24"/>
          <w:szCs w:val="24"/>
          <w:lang w:val="en-US"/>
        </w:rPr>
        <w:t xml:space="preserve">Model 2 </w:t>
      </w:r>
      <w:r w:rsidRPr="64EF9316" w:rsidR="7EB26744">
        <w:rPr>
          <w:rFonts w:ascii="Times New Roman" w:hAnsi="Times New Roman" w:eastAsia="Times New Roman" w:cs="Times New Roman"/>
          <w:b w:val="1"/>
          <w:bCs w:val="1"/>
          <w:noProof w:val="0"/>
          <w:sz w:val="24"/>
          <w:szCs w:val="24"/>
          <w:lang w:val="en-US"/>
        </w:rPr>
        <w:t>-</w:t>
      </w:r>
      <w:r w:rsidRPr="64EF9316" w:rsidR="4D7E798C">
        <w:rPr>
          <w:rFonts w:ascii="Times New Roman" w:hAnsi="Times New Roman" w:eastAsia="Times New Roman" w:cs="Times New Roman"/>
          <w:b w:val="1"/>
          <w:bCs w:val="1"/>
          <w:noProof w:val="0"/>
          <w:sz w:val="24"/>
          <w:szCs w:val="24"/>
          <w:lang w:val="en-US"/>
        </w:rPr>
        <w:t xml:space="preserve"> Orta:</w:t>
      </w:r>
      <w:r w:rsidRPr="64EF9316" w:rsidR="4D7E798C">
        <w:rPr>
          <w:rFonts w:ascii="Times New Roman" w:hAnsi="Times New Roman" w:eastAsia="Times New Roman" w:cs="Times New Roman"/>
          <w:noProof w:val="0"/>
          <w:sz w:val="24"/>
          <w:szCs w:val="24"/>
          <w:lang w:val="en-US"/>
        </w:rPr>
        <w:t xml:space="preserve"> İki </w:t>
      </w:r>
      <w:r w:rsidRPr="64EF9316" w:rsidR="4D7E798C">
        <w:rPr>
          <w:rFonts w:ascii="Times New Roman" w:hAnsi="Times New Roman" w:eastAsia="Times New Roman" w:cs="Times New Roman"/>
          <w:noProof w:val="0"/>
          <w:sz w:val="24"/>
          <w:szCs w:val="24"/>
          <w:lang w:val="en-US"/>
        </w:rPr>
        <w:t>gizli</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katman</w:t>
      </w:r>
      <w:r w:rsidRPr="64EF9316" w:rsidR="4D7E798C">
        <w:rPr>
          <w:rFonts w:ascii="Times New Roman" w:hAnsi="Times New Roman" w:eastAsia="Times New Roman" w:cs="Times New Roman"/>
          <w:noProof w:val="0"/>
          <w:sz w:val="24"/>
          <w:szCs w:val="24"/>
          <w:lang w:val="en-US"/>
        </w:rPr>
        <w:t xml:space="preserve"> (32, 16), </w:t>
      </w:r>
      <w:r w:rsidRPr="64EF9316" w:rsidR="4D7E798C">
        <w:rPr>
          <w:rFonts w:ascii="Times New Roman" w:hAnsi="Times New Roman" w:eastAsia="Times New Roman" w:cs="Times New Roman"/>
          <w:noProof w:val="0"/>
          <w:sz w:val="24"/>
          <w:szCs w:val="24"/>
          <w:lang w:val="en-US"/>
        </w:rPr>
        <w:t>ReLU</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aktivasyonu</w:t>
      </w:r>
      <w:r w:rsidRPr="64EF9316" w:rsidR="4D7E798C">
        <w:rPr>
          <w:rFonts w:ascii="Times New Roman" w:hAnsi="Times New Roman" w:eastAsia="Times New Roman" w:cs="Times New Roman"/>
          <w:noProof w:val="0"/>
          <w:sz w:val="24"/>
          <w:szCs w:val="24"/>
          <w:lang w:val="en-US"/>
        </w:rPr>
        <w:t xml:space="preserve">, 0.005 </w:t>
      </w:r>
      <w:r w:rsidRPr="64EF9316" w:rsidR="4D7E798C">
        <w:rPr>
          <w:rFonts w:ascii="Times New Roman" w:hAnsi="Times New Roman" w:eastAsia="Times New Roman" w:cs="Times New Roman"/>
          <w:noProof w:val="0"/>
          <w:sz w:val="24"/>
          <w:szCs w:val="24"/>
          <w:lang w:val="en-US"/>
        </w:rPr>
        <w:t>öğrenme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oranı</w:t>
      </w:r>
    </w:p>
    <w:p w:rsidR="4D7E798C" w:rsidP="64EF9316" w:rsidRDefault="4D7E798C" w14:paraId="7FD76B43" w14:textId="17645CEA">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US"/>
        </w:rPr>
      </w:pPr>
      <w:r w:rsidRPr="64EF9316" w:rsidR="4D7E798C">
        <w:rPr>
          <w:rFonts w:ascii="Times New Roman" w:hAnsi="Times New Roman" w:eastAsia="Times New Roman" w:cs="Times New Roman"/>
          <w:b w:val="1"/>
          <w:bCs w:val="1"/>
          <w:noProof w:val="0"/>
          <w:sz w:val="24"/>
          <w:szCs w:val="24"/>
          <w:lang w:val="en-US"/>
        </w:rPr>
        <w:t xml:space="preserve">Model 3 </w:t>
      </w:r>
      <w:r w:rsidRPr="64EF9316" w:rsidR="6D648A9E">
        <w:rPr>
          <w:rFonts w:ascii="Times New Roman" w:hAnsi="Times New Roman" w:eastAsia="Times New Roman" w:cs="Times New Roman"/>
          <w:b w:val="1"/>
          <w:bCs w:val="1"/>
          <w:noProof w:val="0"/>
          <w:sz w:val="24"/>
          <w:szCs w:val="24"/>
          <w:lang w:val="en-US"/>
        </w:rPr>
        <w:t>-</w:t>
      </w:r>
      <w:r w:rsidRPr="64EF9316" w:rsidR="4D7E798C">
        <w:rPr>
          <w:rFonts w:ascii="Times New Roman" w:hAnsi="Times New Roman" w:eastAsia="Times New Roman" w:cs="Times New Roman"/>
          <w:b w:val="1"/>
          <w:bCs w:val="1"/>
          <w:noProof w:val="0"/>
          <w:sz w:val="24"/>
          <w:szCs w:val="24"/>
          <w:lang w:val="en-US"/>
        </w:rPr>
        <w:t xml:space="preserve"> </w:t>
      </w:r>
      <w:r w:rsidRPr="64EF9316" w:rsidR="4D7E798C">
        <w:rPr>
          <w:rFonts w:ascii="Times New Roman" w:hAnsi="Times New Roman" w:eastAsia="Times New Roman" w:cs="Times New Roman"/>
          <w:b w:val="1"/>
          <w:bCs w:val="1"/>
          <w:noProof w:val="0"/>
          <w:sz w:val="24"/>
          <w:szCs w:val="24"/>
          <w:lang w:val="en-US"/>
        </w:rPr>
        <w:t>Geniş</w:t>
      </w:r>
      <w:r w:rsidRPr="64EF9316" w:rsidR="4D7E798C">
        <w:rPr>
          <w:rFonts w:ascii="Times New Roman" w:hAnsi="Times New Roman" w:eastAsia="Times New Roman" w:cs="Times New Roman"/>
          <w:b w:val="1"/>
          <w:bCs w:val="1"/>
          <w:noProof w:val="0"/>
          <w:sz w:val="24"/>
          <w:szCs w:val="24"/>
          <w:lang w:val="en-US"/>
        </w:rPr>
        <w:t>:</w:t>
      </w:r>
      <w:r w:rsidRPr="64EF9316" w:rsidR="4D7E798C">
        <w:rPr>
          <w:rFonts w:ascii="Times New Roman" w:hAnsi="Times New Roman" w:eastAsia="Times New Roman" w:cs="Times New Roman"/>
          <w:noProof w:val="0"/>
          <w:sz w:val="24"/>
          <w:szCs w:val="24"/>
          <w:lang w:val="en-US"/>
        </w:rPr>
        <w:t xml:space="preserve"> İki </w:t>
      </w:r>
      <w:r w:rsidRPr="64EF9316" w:rsidR="4D7E798C">
        <w:rPr>
          <w:rFonts w:ascii="Times New Roman" w:hAnsi="Times New Roman" w:eastAsia="Times New Roman" w:cs="Times New Roman"/>
          <w:noProof w:val="0"/>
          <w:sz w:val="24"/>
          <w:szCs w:val="24"/>
          <w:lang w:val="en-US"/>
        </w:rPr>
        <w:t>geniş</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katman</w:t>
      </w:r>
      <w:r w:rsidRPr="64EF9316" w:rsidR="4D7E798C">
        <w:rPr>
          <w:rFonts w:ascii="Times New Roman" w:hAnsi="Times New Roman" w:eastAsia="Times New Roman" w:cs="Times New Roman"/>
          <w:noProof w:val="0"/>
          <w:sz w:val="24"/>
          <w:szCs w:val="24"/>
          <w:lang w:val="en-US"/>
        </w:rPr>
        <w:t xml:space="preserve"> (64, 64), tanh </w:t>
      </w:r>
      <w:r w:rsidRPr="64EF9316" w:rsidR="4D7E798C">
        <w:rPr>
          <w:rFonts w:ascii="Times New Roman" w:hAnsi="Times New Roman" w:eastAsia="Times New Roman" w:cs="Times New Roman"/>
          <w:noProof w:val="0"/>
          <w:sz w:val="24"/>
          <w:szCs w:val="24"/>
          <w:lang w:val="en-US"/>
        </w:rPr>
        <w:t>aktivasyonu</w:t>
      </w:r>
      <w:r w:rsidRPr="64EF9316" w:rsidR="4D7E798C">
        <w:rPr>
          <w:rFonts w:ascii="Times New Roman" w:hAnsi="Times New Roman" w:eastAsia="Times New Roman" w:cs="Times New Roman"/>
          <w:noProof w:val="0"/>
          <w:sz w:val="24"/>
          <w:szCs w:val="24"/>
          <w:lang w:val="en-US"/>
        </w:rPr>
        <w:t xml:space="preserve">, 0.001 </w:t>
      </w:r>
      <w:r w:rsidRPr="64EF9316" w:rsidR="4D7E798C">
        <w:rPr>
          <w:rFonts w:ascii="Times New Roman" w:hAnsi="Times New Roman" w:eastAsia="Times New Roman" w:cs="Times New Roman"/>
          <w:noProof w:val="0"/>
          <w:sz w:val="24"/>
          <w:szCs w:val="24"/>
          <w:lang w:val="en-US"/>
        </w:rPr>
        <w:t>öğrenme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oranı</w:t>
      </w:r>
    </w:p>
    <w:p w:rsidR="4D7E798C" w:rsidP="64EF9316" w:rsidRDefault="4D7E798C" w14:paraId="75D9CB20" w14:textId="63CF0336">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US"/>
        </w:rPr>
      </w:pPr>
      <w:r w:rsidRPr="64EF9316" w:rsidR="4D7E798C">
        <w:rPr>
          <w:rFonts w:ascii="Times New Roman" w:hAnsi="Times New Roman" w:eastAsia="Times New Roman" w:cs="Times New Roman"/>
          <w:b w:val="1"/>
          <w:bCs w:val="1"/>
          <w:noProof w:val="0"/>
          <w:sz w:val="24"/>
          <w:szCs w:val="24"/>
          <w:lang w:val="en-US"/>
        </w:rPr>
        <w:t xml:space="preserve">Model 4 </w:t>
      </w:r>
      <w:r w:rsidRPr="64EF9316" w:rsidR="0A1738E2">
        <w:rPr>
          <w:rFonts w:ascii="Times New Roman" w:hAnsi="Times New Roman" w:eastAsia="Times New Roman" w:cs="Times New Roman"/>
          <w:b w:val="1"/>
          <w:bCs w:val="1"/>
          <w:noProof w:val="0"/>
          <w:sz w:val="24"/>
          <w:szCs w:val="24"/>
          <w:lang w:val="en-US"/>
        </w:rPr>
        <w:t>-</w:t>
      </w:r>
      <w:r w:rsidRPr="64EF9316" w:rsidR="4D7E798C">
        <w:rPr>
          <w:rFonts w:ascii="Times New Roman" w:hAnsi="Times New Roman" w:eastAsia="Times New Roman" w:cs="Times New Roman"/>
          <w:b w:val="1"/>
          <w:bCs w:val="1"/>
          <w:noProof w:val="0"/>
          <w:sz w:val="24"/>
          <w:szCs w:val="24"/>
          <w:lang w:val="en-US"/>
        </w:rPr>
        <w:t xml:space="preserve"> Derin:</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Üç</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gizli</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katman</w:t>
      </w:r>
      <w:r w:rsidRPr="64EF9316" w:rsidR="4D7E798C">
        <w:rPr>
          <w:rFonts w:ascii="Times New Roman" w:hAnsi="Times New Roman" w:eastAsia="Times New Roman" w:cs="Times New Roman"/>
          <w:noProof w:val="0"/>
          <w:sz w:val="24"/>
          <w:szCs w:val="24"/>
          <w:lang w:val="en-US"/>
        </w:rPr>
        <w:t xml:space="preserve"> (128, 64, 32), </w:t>
      </w:r>
      <w:r w:rsidRPr="64EF9316" w:rsidR="4D7E798C">
        <w:rPr>
          <w:rFonts w:ascii="Times New Roman" w:hAnsi="Times New Roman" w:eastAsia="Times New Roman" w:cs="Times New Roman"/>
          <w:noProof w:val="0"/>
          <w:sz w:val="24"/>
          <w:szCs w:val="24"/>
          <w:lang w:val="en-US"/>
        </w:rPr>
        <w:t>ReLU</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aktivasyonu</w:t>
      </w:r>
      <w:r w:rsidRPr="64EF9316" w:rsidR="4D7E798C">
        <w:rPr>
          <w:rFonts w:ascii="Times New Roman" w:hAnsi="Times New Roman" w:eastAsia="Times New Roman" w:cs="Times New Roman"/>
          <w:noProof w:val="0"/>
          <w:sz w:val="24"/>
          <w:szCs w:val="24"/>
          <w:lang w:val="en-US"/>
        </w:rPr>
        <w:t xml:space="preserve">, 0.0005 </w:t>
      </w:r>
      <w:r w:rsidRPr="64EF9316" w:rsidR="4D7E798C">
        <w:rPr>
          <w:rFonts w:ascii="Times New Roman" w:hAnsi="Times New Roman" w:eastAsia="Times New Roman" w:cs="Times New Roman"/>
          <w:noProof w:val="0"/>
          <w:sz w:val="24"/>
          <w:szCs w:val="24"/>
          <w:lang w:val="en-US"/>
        </w:rPr>
        <w:t>öğrenme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oranı</w:t>
      </w:r>
    </w:p>
    <w:p w:rsidR="4D7E798C" w:rsidP="64EF9316" w:rsidRDefault="4D7E798C" w14:paraId="07EF9373" w14:textId="5B4751B9">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US"/>
        </w:rPr>
      </w:pPr>
      <w:r w:rsidRPr="64EF9316" w:rsidR="4D7E798C">
        <w:rPr>
          <w:rFonts w:ascii="Times New Roman" w:hAnsi="Times New Roman" w:eastAsia="Times New Roman" w:cs="Times New Roman"/>
          <w:b w:val="1"/>
          <w:bCs w:val="1"/>
          <w:noProof w:val="0"/>
          <w:sz w:val="24"/>
          <w:szCs w:val="24"/>
          <w:lang w:val="en-US"/>
        </w:rPr>
        <w:t xml:space="preserve">Model 5 </w:t>
      </w:r>
      <w:r w:rsidRPr="64EF9316" w:rsidR="66B09A77">
        <w:rPr>
          <w:rFonts w:ascii="Times New Roman" w:hAnsi="Times New Roman" w:eastAsia="Times New Roman" w:cs="Times New Roman"/>
          <w:b w:val="1"/>
          <w:bCs w:val="1"/>
          <w:noProof w:val="0"/>
          <w:sz w:val="24"/>
          <w:szCs w:val="24"/>
          <w:lang w:val="en-US"/>
        </w:rPr>
        <w:t>-</w:t>
      </w:r>
      <w:r w:rsidRPr="64EF9316" w:rsidR="4D7E798C">
        <w:rPr>
          <w:rFonts w:ascii="Times New Roman" w:hAnsi="Times New Roman" w:eastAsia="Times New Roman" w:cs="Times New Roman"/>
          <w:b w:val="1"/>
          <w:bCs w:val="1"/>
          <w:noProof w:val="0"/>
          <w:sz w:val="24"/>
          <w:szCs w:val="24"/>
          <w:lang w:val="en-US"/>
        </w:rPr>
        <w:t xml:space="preserve"> </w:t>
      </w:r>
      <w:r w:rsidRPr="64EF9316" w:rsidR="4D7E798C">
        <w:rPr>
          <w:rFonts w:ascii="Times New Roman" w:hAnsi="Times New Roman" w:eastAsia="Times New Roman" w:cs="Times New Roman"/>
          <w:b w:val="1"/>
          <w:bCs w:val="1"/>
          <w:noProof w:val="0"/>
          <w:sz w:val="24"/>
          <w:szCs w:val="24"/>
          <w:lang w:val="en-US"/>
        </w:rPr>
        <w:t>Düşük</w:t>
      </w:r>
      <w:r w:rsidRPr="64EF9316" w:rsidR="4D7E798C">
        <w:rPr>
          <w:rFonts w:ascii="Times New Roman" w:hAnsi="Times New Roman" w:eastAsia="Times New Roman" w:cs="Times New Roman"/>
          <w:b w:val="1"/>
          <w:bCs w:val="1"/>
          <w:noProof w:val="0"/>
          <w:sz w:val="24"/>
          <w:szCs w:val="24"/>
          <w:lang w:val="en-US"/>
        </w:rPr>
        <w:t xml:space="preserve"> LR:</w:t>
      </w:r>
      <w:r w:rsidRPr="64EF9316" w:rsidR="4D7E798C">
        <w:rPr>
          <w:rFonts w:ascii="Times New Roman" w:hAnsi="Times New Roman" w:eastAsia="Times New Roman" w:cs="Times New Roman"/>
          <w:noProof w:val="0"/>
          <w:sz w:val="24"/>
          <w:szCs w:val="24"/>
          <w:lang w:val="en-US"/>
        </w:rPr>
        <w:t xml:space="preserve"> Tek </w:t>
      </w:r>
      <w:r w:rsidRPr="64EF9316" w:rsidR="4D7E798C">
        <w:rPr>
          <w:rFonts w:ascii="Times New Roman" w:hAnsi="Times New Roman" w:eastAsia="Times New Roman" w:cs="Times New Roman"/>
          <w:noProof w:val="0"/>
          <w:sz w:val="24"/>
          <w:szCs w:val="24"/>
          <w:lang w:val="en-US"/>
        </w:rPr>
        <w:t>katman</w:t>
      </w:r>
      <w:r w:rsidRPr="64EF9316" w:rsidR="4D7E798C">
        <w:rPr>
          <w:rFonts w:ascii="Times New Roman" w:hAnsi="Times New Roman" w:eastAsia="Times New Roman" w:cs="Times New Roman"/>
          <w:noProof w:val="0"/>
          <w:sz w:val="24"/>
          <w:szCs w:val="24"/>
          <w:lang w:val="en-US"/>
        </w:rPr>
        <w:t xml:space="preserve"> (32), </w:t>
      </w:r>
      <w:r w:rsidRPr="64EF9316" w:rsidR="4D7E798C">
        <w:rPr>
          <w:rFonts w:ascii="Times New Roman" w:hAnsi="Times New Roman" w:eastAsia="Times New Roman" w:cs="Times New Roman"/>
          <w:noProof w:val="0"/>
          <w:sz w:val="24"/>
          <w:szCs w:val="24"/>
          <w:lang w:val="en-US"/>
        </w:rPr>
        <w:t>ReLU</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aktivasyonu</w:t>
      </w:r>
      <w:r w:rsidRPr="64EF9316" w:rsidR="4D7E798C">
        <w:rPr>
          <w:rFonts w:ascii="Times New Roman" w:hAnsi="Times New Roman" w:eastAsia="Times New Roman" w:cs="Times New Roman"/>
          <w:noProof w:val="0"/>
          <w:sz w:val="24"/>
          <w:szCs w:val="24"/>
          <w:lang w:val="en-US"/>
        </w:rPr>
        <w:t xml:space="preserve">, 0.0001 </w:t>
      </w:r>
      <w:r w:rsidRPr="64EF9316" w:rsidR="4D7E798C">
        <w:rPr>
          <w:rFonts w:ascii="Times New Roman" w:hAnsi="Times New Roman" w:eastAsia="Times New Roman" w:cs="Times New Roman"/>
          <w:noProof w:val="0"/>
          <w:sz w:val="24"/>
          <w:szCs w:val="24"/>
          <w:lang w:val="en-US"/>
        </w:rPr>
        <w:t>öğrenme</w:t>
      </w:r>
      <w:r w:rsidRPr="64EF9316" w:rsidR="4D7E798C">
        <w:rPr>
          <w:rFonts w:ascii="Times New Roman" w:hAnsi="Times New Roman" w:eastAsia="Times New Roman" w:cs="Times New Roman"/>
          <w:noProof w:val="0"/>
          <w:sz w:val="24"/>
          <w:szCs w:val="24"/>
          <w:lang w:val="en-US"/>
        </w:rPr>
        <w:t xml:space="preserve"> </w:t>
      </w:r>
      <w:r w:rsidRPr="64EF9316" w:rsidR="4D7E798C">
        <w:rPr>
          <w:rFonts w:ascii="Times New Roman" w:hAnsi="Times New Roman" w:eastAsia="Times New Roman" w:cs="Times New Roman"/>
          <w:noProof w:val="0"/>
          <w:sz w:val="24"/>
          <w:szCs w:val="24"/>
          <w:lang w:val="en-US"/>
        </w:rPr>
        <w:t>oranı</w:t>
      </w:r>
    </w:p>
    <w:p w:rsidR="3BC1F99D" w:rsidP="64EF9316" w:rsidRDefault="3BC1F99D" w14:paraId="5B034946" w14:textId="66415A8A">
      <w:pPr>
        <w:pStyle w:val="Normal"/>
        <w:spacing w:before="240" w:beforeAutospacing="off" w:after="240" w:afterAutospacing="off"/>
        <w:rPr>
          <w:rFonts w:ascii="Times New Roman" w:hAnsi="Times New Roman" w:eastAsia="Times New Roman" w:cs="Times New Roman"/>
          <w:noProof w:val="0"/>
          <w:sz w:val="24"/>
          <w:szCs w:val="24"/>
          <w:lang w:val="en-US"/>
        </w:rPr>
      </w:pPr>
      <w:r w:rsidRPr="64EF9316" w:rsidR="3BC1F99D">
        <w:rPr>
          <w:rFonts w:ascii="Times New Roman" w:hAnsi="Times New Roman" w:eastAsia="Times New Roman" w:cs="Times New Roman"/>
          <w:noProof w:val="0"/>
          <w:sz w:val="24"/>
          <w:szCs w:val="24"/>
          <w:lang w:val="en-US"/>
        </w:rPr>
        <w:t xml:space="preserve">Her model </w:t>
      </w:r>
      <w:r w:rsidRPr="64EF9316" w:rsidR="3BC1F99D">
        <w:rPr>
          <w:rFonts w:ascii="Times New Roman" w:hAnsi="Times New Roman" w:eastAsia="Times New Roman" w:cs="Times New Roman"/>
          <w:noProof w:val="0"/>
          <w:sz w:val="24"/>
          <w:szCs w:val="24"/>
          <w:lang w:val="en-US"/>
        </w:rPr>
        <w:t>daha</w:t>
      </w:r>
      <w:r w:rsidRPr="64EF9316" w:rsidR="3BC1F99D">
        <w:rPr>
          <w:rFonts w:ascii="Times New Roman" w:hAnsi="Times New Roman" w:eastAsia="Times New Roman" w:cs="Times New Roman"/>
          <w:noProof w:val="0"/>
          <w:sz w:val="24"/>
          <w:szCs w:val="24"/>
          <w:lang w:val="en-US"/>
        </w:rPr>
        <w:t xml:space="preserve"> </w:t>
      </w:r>
      <w:r w:rsidRPr="64EF9316" w:rsidR="3BC1F99D">
        <w:rPr>
          <w:rFonts w:ascii="Times New Roman" w:hAnsi="Times New Roman" w:eastAsia="Times New Roman" w:cs="Times New Roman"/>
          <w:noProof w:val="0"/>
          <w:sz w:val="24"/>
          <w:szCs w:val="24"/>
          <w:lang w:val="en-US"/>
        </w:rPr>
        <w:t>sonra</w:t>
      </w:r>
      <w:r w:rsidRPr="64EF9316" w:rsidR="3BC1F99D">
        <w:rPr>
          <w:rFonts w:ascii="Times New Roman" w:hAnsi="Times New Roman" w:eastAsia="Times New Roman" w:cs="Times New Roman"/>
          <w:noProof w:val="0"/>
          <w:sz w:val="24"/>
          <w:szCs w:val="24"/>
          <w:lang w:val="en-US"/>
        </w:rPr>
        <w:t xml:space="preserve"> </w:t>
      </w:r>
      <w:r w:rsidRPr="64EF9316" w:rsidR="3BC1F99D">
        <w:rPr>
          <w:rFonts w:ascii="Times New Roman" w:hAnsi="Times New Roman" w:eastAsia="Times New Roman" w:cs="Times New Roman"/>
          <w:noProof w:val="0"/>
          <w:sz w:val="24"/>
          <w:szCs w:val="24"/>
          <w:lang w:val="en-US"/>
        </w:rPr>
        <w:t>eğitim</w:t>
      </w:r>
      <w:r w:rsidRPr="64EF9316" w:rsidR="3BC1F99D">
        <w:rPr>
          <w:rFonts w:ascii="Times New Roman" w:hAnsi="Times New Roman" w:eastAsia="Times New Roman" w:cs="Times New Roman"/>
          <w:noProof w:val="0"/>
          <w:sz w:val="24"/>
          <w:szCs w:val="24"/>
          <w:lang w:val="en-US"/>
        </w:rPr>
        <w:t xml:space="preserve"> </w:t>
      </w:r>
      <w:r w:rsidRPr="64EF9316" w:rsidR="3BC1F99D">
        <w:rPr>
          <w:rFonts w:ascii="Times New Roman" w:hAnsi="Times New Roman" w:eastAsia="Times New Roman" w:cs="Times New Roman"/>
          <w:noProof w:val="0"/>
          <w:sz w:val="24"/>
          <w:szCs w:val="24"/>
          <w:lang w:val="en-US"/>
        </w:rPr>
        <w:t>ve</w:t>
      </w:r>
      <w:r w:rsidRPr="64EF9316" w:rsidR="3BC1F99D">
        <w:rPr>
          <w:rFonts w:ascii="Times New Roman" w:hAnsi="Times New Roman" w:eastAsia="Times New Roman" w:cs="Times New Roman"/>
          <w:noProof w:val="0"/>
          <w:sz w:val="24"/>
          <w:szCs w:val="24"/>
          <w:lang w:val="en-US"/>
        </w:rPr>
        <w:t xml:space="preserve"> </w:t>
      </w:r>
      <w:r w:rsidRPr="64EF9316" w:rsidR="3BC1F99D">
        <w:rPr>
          <w:rFonts w:ascii="Times New Roman" w:hAnsi="Times New Roman" w:eastAsia="Times New Roman" w:cs="Times New Roman"/>
          <w:noProof w:val="0"/>
          <w:sz w:val="24"/>
          <w:szCs w:val="24"/>
          <w:lang w:val="en-US"/>
        </w:rPr>
        <w:t>doğrulama</w:t>
      </w:r>
      <w:r w:rsidRPr="64EF9316" w:rsidR="3BC1F99D">
        <w:rPr>
          <w:rFonts w:ascii="Times New Roman" w:hAnsi="Times New Roman" w:eastAsia="Times New Roman" w:cs="Times New Roman"/>
          <w:noProof w:val="0"/>
          <w:sz w:val="24"/>
          <w:szCs w:val="24"/>
          <w:lang w:val="en-US"/>
        </w:rPr>
        <w:t xml:space="preserve"> </w:t>
      </w:r>
      <w:r w:rsidRPr="64EF9316" w:rsidR="3BC1F99D">
        <w:rPr>
          <w:rFonts w:ascii="Times New Roman" w:hAnsi="Times New Roman" w:eastAsia="Times New Roman" w:cs="Times New Roman"/>
          <w:noProof w:val="0"/>
          <w:sz w:val="24"/>
          <w:szCs w:val="24"/>
          <w:lang w:val="en-US"/>
        </w:rPr>
        <w:t>performansına</w:t>
      </w:r>
      <w:r w:rsidRPr="64EF9316" w:rsidR="3BC1F99D">
        <w:rPr>
          <w:rFonts w:ascii="Times New Roman" w:hAnsi="Times New Roman" w:eastAsia="Times New Roman" w:cs="Times New Roman"/>
          <w:noProof w:val="0"/>
          <w:sz w:val="24"/>
          <w:szCs w:val="24"/>
          <w:lang w:val="en-US"/>
        </w:rPr>
        <w:t xml:space="preserve"> </w:t>
      </w:r>
      <w:r w:rsidRPr="64EF9316" w:rsidR="3BC1F99D">
        <w:rPr>
          <w:rFonts w:ascii="Times New Roman" w:hAnsi="Times New Roman" w:eastAsia="Times New Roman" w:cs="Times New Roman"/>
          <w:noProof w:val="0"/>
          <w:sz w:val="24"/>
          <w:szCs w:val="24"/>
          <w:lang w:val="en-US"/>
        </w:rPr>
        <w:t>göre</w:t>
      </w:r>
      <w:r w:rsidRPr="64EF9316" w:rsidR="3BC1F99D">
        <w:rPr>
          <w:rFonts w:ascii="Times New Roman" w:hAnsi="Times New Roman" w:eastAsia="Times New Roman" w:cs="Times New Roman"/>
          <w:noProof w:val="0"/>
          <w:sz w:val="24"/>
          <w:szCs w:val="24"/>
          <w:lang w:val="en-US"/>
        </w:rPr>
        <w:t xml:space="preserve"> </w:t>
      </w:r>
      <w:r w:rsidRPr="64EF9316" w:rsidR="3BC1F99D">
        <w:rPr>
          <w:rFonts w:ascii="Times New Roman" w:hAnsi="Times New Roman" w:eastAsia="Times New Roman" w:cs="Times New Roman"/>
          <w:noProof w:val="0"/>
          <w:sz w:val="24"/>
          <w:szCs w:val="24"/>
          <w:lang w:val="en-US"/>
        </w:rPr>
        <w:t>değerlendirilmiştir</w:t>
      </w:r>
      <w:r w:rsidRPr="64EF9316" w:rsidR="3BC1F99D">
        <w:rPr>
          <w:rFonts w:ascii="Times New Roman" w:hAnsi="Times New Roman" w:eastAsia="Times New Roman" w:cs="Times New Roman"/>
          <w:noProof w:val="0"/>
          <w:sz w:val="24"/>
          <w:szCs w:val="24"/>
          <w:lang w:val="en-US"/>
        </w:rPr>
        <w:t>.</w:t>
      </w:r>
    </w:p>
    <w:p w:rsidR="3B87F32A" w:rsidP="64EF9316" w:rsidRDefault="3B87F32A" w14:paraId="55AD5516" w14:textId="55BE63B5">
      <w:pPr>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36"/>
          <w:szCs w:val="36"/>
          <w:lang w:val="en-US"/>
        </w:rPr>
      </w:pPr>
      <w:r w:rsidRPr="64EF9316" w:rsidR="3B87F32A">
        <w:rPr>
          <w:rFonts w:ascii="Times New Roman" w:hAnsi="Times New Roman" w:eastAsia="Times New Roman" w:cs="Times New Roman"/>
          <w:b w:val="1"/>
          <w:bCs w:val="1"/>
          <w:i w:val="0"/>
          <w:iCs w:val="0"/>
          <w:noProof w:val="0"/>
          <w:color w:val="000000" w:themeColor="text1" w:themeTint="FF" w:themeShade="FF"/>
          <w:sz w:val="36"/>
          <w:szCs w:val="36"/>
          <w:lang w:val="en-US"/>
        </w:rPr>
        <w:t xml:space="preserve">7. Validation </w:t>
      </w:r>
      <w:r w:rsidRPr="64EF9316" w:rsidR="3B87F32A">
        <w:rPr>
          <w:rFonts w:ascii="Times New Roman" w:hAnsi="Times New Roman" w:eastAsia="Times New Roman" w:cs="Times New Roman"/>
          <w:b w:val="1"/>
          <w:bCs w:val="1"/>
          <w:i w:val="0"/>
          <w:iCs w:val="0"/>
          <w:noProof w:val="0"/>
          <w:color w:val="000000" w:themeColor="text1" w:themeTint="FF" w:themeShade="FF"/>
          <w:sz w:val="36"/>
          <w:szCs w:val="36"/>
          <w:lang w:val="en-US"/>
        </w:rPr>
        <w:t>Performanslarının</w:t>
      </w:r>
      <w:r w:rsidRPr="64EF9316" w:rsidR="3B87F32A">
        <w:rPr>
          <w:rFonts w:ascii="Times New Roman" w:hAnsi="Times New Roman" w:eastAsia="Times New Roman" w:cs="Times New Roman"/>
          <w:b w:val="1"/>
          <w:bCs w:val="1"/>
          <w:i w:val="0"/>
          <w:iCs w:val="0"/>
          <w:noProof w:val="0"/>
          <w:color w:val="000000" w:themeColor="text1" w:themeTint="FF" w:themeShade="FF"/>
          <w:sz w:val="36"/>
          <w:szCs w:val="36"/>
          <w:lang w:val="en-US"/>
        </w:rPr>
        <w:t xml:space="preserve"> </w:t>
      </w:r>
      <w:r w:rsidRPr="64EF9316" w:rsidR="3B87F32A">
        <w:rPr>
          <w:rFonts w:ascii="Times New Roman" w:hAnsi="Times New Roman" w:eastAsia="Times New Roman" w:cs="Times New Roman"/>
          <w:b w:val="1"/>
          <w:bCs w:val="1"/>
          <w:i w:val="0"/>
          <w:iCs w:val="0"/>
          <w:noProof w:val="0"/>
          <w:color w:val="000000" w:themeColor="text1" w:themeTint="FF" w:themeShade="FF"/>
          <w:sz w:val="36"/>
          <w:szCs w:val="36"/>
          <w:lang w:val="en-US"/>
        </w:rPr>
        <w:t>Ölçülmesi</w:t>
      </w:r>
    </w:p>
    <w:p w:rsidR="3B87F32A" w:rsidP="64EF9316" w:rsidRDefault="3B87F32A" w14:paraId="2FA0EB84" w14:textId="7F448DB4">
      <w:pPr>
        <w:spacing w:before="240" w:beforeAutospacing="off" w:after="240" w:afterAutospacing="off"/>
      </w:pPr>
      <w:r w:rsidRPr="64EF9316" w:rsidR="3B87F32A">
        <w:rPr>
          <w:rFonts w:ascii="Times New Roman" w:hAnsi="Times New Roman" w:eastAsia="Times New Roman" w:cs="Times New Roman"/>
          <w:noProof w:val="0"/>
          <w:sz w:val="24"/>
          <w:szCs w:val="24"/>
          <w:lang w:val="en-US"/>
        </w:rPr>
        <w:t>Beş farklı MLP modelinin eğitim aşamasından sonra, her birinin doğrulama (validation) seti üzerindeki performansı değerlendirilmiştir. Değerlendirmede Accuracy, Precision, Recall, F1-Score ve ROC-AUC metrikleri kullanılmıştır. Bu metrikler, modelin hem sınıflandırma doğruluğunu hem de pozitif sınıfı doğru tespit etme becerisini kapsamlı şekilde ölçmektedir.</w:t>
      </w:r>
    </w:p>
    <w:p w:rsidR="3B87F32A" w:rsidP="64EF9316" w:rsidRDefault="3B87F32A" w14:paraId="1959FB79" w14:textId="568097A7">
      <w:pPr>
        <w:spacing w:before="240" w:beforeAutospacing="off" w:after="240" w:afterAutospacing="off"/>
      </w:pPr>
      <w:r w:rsidRPr="64EF9316" w:rsidR="3B87F32A">
        <w:rPr>
          <w:rFonts w:ascii="Times New Roman" w:hAnsi="Times New Roman" w:eastAsia="Times New Roman" w:cs="Times New Roman"/>
          <w:noProof w:val="0"/>
          <w:sz w:val="24"/>
          <w:szCs w:val="24"/>
          <w:lang w:val="en-US"/>
        </w:rPr>
        <w:t xml:space="preserve">Validation </w:t>
      </w:r>
      <w:r w:rsidRPr="64EF9316" w:rsidR="3B87F32A">
        <w:rPr>
          <w:rFonts w:ascii="Times New Roman" w:hAnsi="Times New Roman" w:eastAsia="Times New Roman" w:cs="Times New Roman"/>
          <w:noProof w:val="0"/>
          <w:sz w:val="24"/>
          <w:szCs w:val="24"/>
          <w:lang w:val="en-US"/>
        </w:rPr>
        <w:t>seti</w:t>
      </w:r>
      <w:r w:rsidRPr="64EF9316" w:rsidR="3B87F32A">
        <w:rPr>
          <w:rFonts w:ascii="Times New Roman" w:hAnsi="Times New Roman" w:eastAsia="Times New Roman" w:cs="Times New Roman"/>
          <w:noProof w:val="0"/>
          <w:sz w:val="24"/>
          <w:szCs w:val="24"/>
          <w:lang w:val="en-US"/>
        </w:rPr>
        <w:t xml:space="preserve"> </w:t>
      </w:r>
      <w:r w:rsidRPr="64EF9316" w:rsidR="3B87F32A">
        <w:rPr>
          <w:rFonts w:ascii="Times New Roman" w:hAnsi="Times New Roman" w:eastAsia="Times New Roman" w:cs="Times New Roman"/>
          <w:noProof w:val="0"/>
          <w:sz w:val="24"/>
          <w:szCs w:val="24"/>
          <w:lang w:val="en-US"/>
        </w:rPr>
        <w:t>sonuçları</w:t>
      </w:r>
      <w:r w:rsidRPr="64EF9316" w:rsidR="3B87F32A">
        <w:rPr>
          <w:rFonts w:ascii="Times New Roman" w:hAnsi="Times New Roman" w:eastAsia="Times New Roman" w:cs="Times New Roman"/>
          <w:noProof w:val="0"/>
          <w:sz w:val="24"/>
          <w:szCs w:val="24"/>
          <w:lang w:val="en-US"/>
        </w:rPr>
        <w:t xml:space="preserve"> </w:t>
      </w:r>
      <w:r w:rsidRPr="64EF9316" w:rsidR="3B87F32A">
        <w:rPr>
          <w:rFonts w:ascii="Times New Roman" w:hAnsi="Times New Roman" w:eastAsia="Times New Roman" w:cs="Times New Roman"/>
          <w:noProof w:val="0"/>
          <w:sz w:val="24"/>
          <w:szCs w:val="24"/>
          <w:lang w:val="en-US"/>
        </w:rPr>
        <w:t>aşağıdaki</w:t>
      </w:r>
      <w:r w:rsidRPr="64EF9316" w:rsidR="3B87F32A">
        <w:rPr>
          <w:rFonts w:ascii="Times New Roman" w:hAnsi="Times New Roman" w:eastAsia="Times New Roman" w:cs="Times New Roman"/>
          <w:noProof w:val="0"/>
          <w:sz w:val="24"/>
          <w:szCs w:val="24"/>
          <w:lang w:val="en-US"/>
        </w:rPr>
        <w:t xml:space="preserve"> </w:t>
      </w:r>
      <w:r w:rsidRPr="64EF9316" w:rsidR="3B87F32A">
        <w:rPr>
          <w:rFonts w:ascii="Times New Roman" w:hAnsi="Times New Roman" w:eastAsia="Times New Roman" w:cs="Times New Roman"/>
          <w:noProof w:val="0"/>
          <w:sz w:val="24"/>
          <w:szCs w:val="24"/>
          <w:lang w:val="en-US"/>
        </w:rPr>
        <w:t>tabloda</w:t>
      </w:r>
      <w:r w:rsidRPr="64EF9316" w:rsidR="3B87F32A">
        <w:rPr>
          <w:rFonts w:ascii="Times New Roman" w:hAnsi="Times New Roman" w:eastAsia="Times New Roman" w:cs="Times New Roman"/>
          <w:noProof w:val="0"/>
          <w:sz w:val="24"/>
          <w:szCs w:val="24"/>
          <w:lang w:val="en-US"/>
        </w:rPr>
        <w:t xml:space="preserve"> </w:t>
      </w:r>
      <w:r w:rsidRPr="64EF9316" w:rsidR="3B87F32A">
        <w:rPr>
          <w:rFonts w:ascii="Times New Roman" w:hAnsi="Times New Roman" w:eastAsia="Times New Roman" w:cs="Times New Roman"/>
          <w:noProof w:val="0"/>
          <w:sz w:val="24"/>
          <w:szCs w:val="24"/>
          <w:lang w:val="en-US"/>
        </w:rPr>
        <w:t>özetlenmiştir</w:t>
      </w:r>
      <w:r w:rsidRPr="64EF9316" w:rsidR="3B87F32A">
        <w:rPr>
          <w:rFonts w:ascii="Times New Roman" w:hAnsi="Times New Roman" w:eastAsia="Times New Roman" w:cs="Times New Roman"/>
          <w:noProof w:val="0"/>
          <w:sz w:val="24"/>
          <w:szCs w:val="24"/>
          <w:lang w:val="en-US"/>
        </w:rPr>
        <w:t>:</w:t>
      </w:r>
    </w:p>
    <w:p w:rsidR="00CDB1D3" w:rsidP="64EF9316" w:rsidRDefault="00CDB1D3" w14:paraId="0A6B6EDB" w14:textId="21F74026">
      <w:pPr>
        <w:pStyle w:val="Normal"/>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36"/>
          <w:szCs w:val="36"/>
          <w:lang w:val="en-US"/>
        </w:rPr>
      </w:pPr>
      <w:r w:rsidR="00CDB1D3">
        <w:drawing>
          <wp:inline wp14:editId="22326F5B" wp14:anchorId="37EB4118">
            <wp:extent cx="5486400" cy="1866900"/>
            <wp:effectExtent l="0" t="0" r="0" b="0"/>
            <wp:docPr id="1791770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1770107" name=""/>
                    <pic:cNvPicPr/>
                  </pic:nvPicPr>
                  <pic:blipFill>
                    <a:blip xmlns:r="http://schemas.openxmlformats.org/officeDocument/2006/relationships" r:embed="rId1502237959">
                      <a:extLst>
                        <a:ext xmlns:a="http://schemas.openxmlformats.org/drawingml/2006/main" uri="{28A0092B-C50C-407E-A947-70E740481C1C}">
                          <a14:useLocalDpi xmlns:a14="http://schemas.microsoft.com/office/drawing/2010/main" val="0"/>
                        </a:ext>
                      </a:extLst>
                    </a:blip>
                    <a:stretch>
                      <a:fillRect/>
                    </a:stretch>
                  </pic:blipFill>
                  <pic:spPr>
                    <a:xfrm>
                      <a:off x="0" y="0"/>
                      <a:ext cx="5486400" cy="1866900"/>
                    </a:xfrm>
                    <a:prstGeom prst="rect">
                      <a:avLst/>
                    </a:prstGeom>
                  </pic:spPr>
                </pic:pic>
              </a:graphicData>
            </a:graphic>
          </wp:inline>
        </w:drawing>
      </w:r>
      <w:r>
        <w:br/>
      </w:r>
      <w:r w:rsidRPr="64EF9316" w:rsidR="00CDB1D3">
        <w:rPr>
          <w:rFonts w:ascii="Times New Roman" w:hAnsi="Times New Roman" w:eastAsia="Times New Roman" w:cs="Times New Roman"/>
          <w:noProof w:val="0"/>
          <w:sz w:val="24"/>
          <w:szCs w:val="24"/>
          <w:lang w:val="en-US"/>
        </w:rPr>
        <w:t>Model 3 (Geniş yapı: 64</w:t>
      </w:r>
      <w:r w:rsidRPr="64EF9316" w:rsidR="5EE36B0F">
        <w:rPr>
          <w:rFonts w:ascii="Times New Roman" w:hAnsi="Times New Roman" w:eastAsia="Times New Roman" w:cs="Times New Roman"/>
          <w:noProof w:val="0"/>
          <w:sz w:val="24"/>
          <w:szCs w:val="24"/>
          <w:lang w:val="en-US"/>
        </w:rPr>
        <w:t>-</w:t>
      </w:r>
      <w:r w:rsidRPr="64EF9316" w:rsidR="00CDB1D3">
        <w:rPr>
          <w:rFonts w:ascii="Times New Roman" w:hAnsi="Times New Roman" w:eastAsia="Times New Roman" w:cs="Times New Roman"/>
          <w:noProof w:val="0"/>
          <w:sz w:val="24"/>
          <w:szCs w:val="24"/>
          <w:lang w:val="en-US"/>
        </w:rPr>
        <w:t xml:space="preserve">64, tanh aktivasyonu) validation setinde en yüksek Accuracy, F1-Score ve ROC-AUC değerlerini elde ederek diğer dört modelden daha iyi performans göstermiştir. Model 5 ise düşük öğrenme oranı nedeniyle aşırı yavaş öğrenmiş ve beklenen performansa ulaşamamıştır. Bu sonuçlara göre sonraki aşamalarda en iyi model olarak </w:t>
      </w:r>
      <w:r w:rsidRPr="64EF9316" w:rsidR="00CDB1D3">
        <w:rPr>
          <w:rFonts w:ascii="Times New Roman" w:hAnsi="Times New Roman" w:eastAsia="Times New Roman" w:cs="Times New Roman"/>
          <w:b w:val="1"/>
          <w:bCs w:val="1"/>
          <w:noProof w:val="0"/>
          <w:sz w:val="24"/>
          <w:szCs w:val="24"/>
          <w:lang w:val="en-US"/>
        </w:rPr>
        <w:t>Model 3</w:t>
      </w:r>
      <w:r w:rsidRPr="64EF9316" w:rsidR="00CDB1D3">
        <w:rPr>
          <w:rFonts w:ascii="Times New Roman" w:hAnsi="Times New Roman" w:eastAsia="Times New Roman" w:cs="Times New Roman"/>
          <w:noProof w:val="0"/>
          <w:sz w:val="24"/>
          <w:szCs w:val="24"/>
          <w:lang w:val="en-US"/>
        </w:rPr>
        <w:t xml:space="preserve"> </w:t>
      </w:r>
      <w:r w:rsidRPr="64EF9316" w:rsidR="00CDB1D3">
        <w:rPr>
          <w:rFonts w:ascii="Times New Roman" w:hAnsi="Times New Roman" w:eastAsia="Times New Roman" w:cs="Times New Roman"/>
          <w:noProof w:val="0"/>
          <w:sz w:val="24"/>
          <w:szCs w:val="24"/>
          <w:lang w:val="en-US"/>
        </w:rPr>
        <w:t>seçilmiştir</w:t>
      </w:r>
      <w:r w:rsidRPr="64EF9316" w:rsidR="00CDB1D3">
        <w:rPr>
          <w:rFonts w:ascii="Times New Roman" w:hAnsi="Times New Roman" w:eastAsia="Times New Roman" w:cs="Times New Roman"/>
          <w:noProof w:val="0"/>
          <w:sz w:val="24"/>
          <w:szCs w:val="24"/>
          <w:lang w:val="en-US"/>
        </w:rPr>
        <w:t>.</w:t>
      </w:r>
      <w:r>
        <w:br/>
      </w:r>
      <w:r>
        <w:br/>
      </w:r>
      <w:r w:rsidRPr="64EF9316" w:rsidR="187ED06F">
        <w:rPr>
          <w:rFonts w:ascii="Times New Roman" w:hAnsi="Times New Roman" w:eastAsia="Times New Roman" w:cs="Times New Roman"/>
          <w:b w:val="1"/>
          <w:bCs w:val="1"/>
          <w:noProof w:val="0"/>
          <w:color w:val="000000" w:themeColor="text1" w:themeTint="FF" w:themeShade="FF"/>
          <w:sz w:val="36"/>
          <w:szCs w:val="36"/>
          <w:lang w:val="en-US"/>
        </w:rPr>
        <w:t xml:space="preserve">8.1 Test Seti </w:t>
      </w:r>
      <w:r w:rsidRPr="64EF9316" w:rsidR="187ED06F">
        <w:rPr>
          <w:rFonts w:ascii="Times New Roman" w:hAnsi="Times New Roman" w:eastAsia="Times New Roman" w:cs="Times New Roman"/>
          <w:b w:val="1"/>
          <w:bCs w:val="1"/>
          <w:noProof w:val="0"/>
          <w:color w:val="000000" w:themeColor="text1" w:themeTint="FF" w:themeShade="FF"/>
          <w:sz w:val="36"/>
          <w:szCs w:val="36"/>
          <w:lang w:val="en-US"/>
        </w:rPr>
        <w:t>Performans</w:t>
      </w:r>
      <w:r w:rsidRPr="64EF9316" w:rsidR="187ED06F">
        <w:rPr>
          <w:rFonts w:ascii="Times New Roman" w:hAnsi="Times New Roman" w:eastAsia="Times New Roman" w:cs="Times New Roman"/>
          <w:b w:val="1"/>
          <w:bCs w:val="1"/>
          <w:noProof w:val="0"/>
          <w:color w:val="000000" w:themeColor="text1" w:themeTint="FF" w:themeShade="FF"/>
          <w:sz w:val="36"/>
          <w:szCs w:val="36"/>
          <w:lang w:val="en-US"/>
        </w:rPr>
        <w:t xml:space="preserve"> </w:t>
      </w:r>
      <w:r w:rsidRPr="64EF9316" w:rsidR="187ED06F">
        <w:rPr>
          <w:rFonts w:ascii="Times New Roman" w:hAnsi="Times New Roman" w:eastAsia="Times New Roman" w:cs="Times New Roman"/>
          <w:b w:val="1"/>
          <w:bCs w:val="1"/>
          <w:noProof w:val="0"/>
          <w:color w:val="000000" w:themeColor="text1" w:themeTint="FF" w:themeShade="FF"/>
          <w:sz w:val="36"/>
          <w:szCs w:val="36"/>
          <w:lang w:val="en-US"/>
        </w:rPr>
        <w:t>Metrikleri</w:t>
      </w:r>
    </w:p>
    <w:p w:rsidR="187ED06F" w:rsidP="64EF9316" w:rsidRDefault="187ED06F" w14:paraId="5679C683" w14:textId="7000854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187ED06F">
        <w:rPr>
          <w:rFonts w:ascii="Times New Roman" w:hAnsi="Times New Roman" w:eastAsia="Times New Roman" w:cs="Times New Roman"/>
          <w:noProof w:val="0"/>
          <w:color w:val="000000" w:themeColor="text1" w:themeTint="FF" w:themeShade="FF"/>
          <w:sz w:val="24"/>
          <w:szCs w:val="24"/>
          <w:lang w:val="en-US"/>
        </w:rPr>
        <w:t>Validation aşamasında en başarılı performansı gösteren Model 3, test seti üzerinde değerlendirilmiştir. Test seti, modelin daha önce hiç görmediği örnekleri içerdiğinden, bu metrikler modelin gerçek genelleme başarısını göstermektedir.</w:t>
      </w:r>
    </w:p>
    <w:p w:rsidR="187ED06F" w:rsidP="64EF9316" w:rsidRDefault="187ED06F" w14:paraId="3F0A5D88" w14:textId="2DF6C44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187ED06F">
        <w:rPr>
          <w:rFonts w:ascii="Times New Roman" w:hAnsi="Times New Roman" w:eastAsia="Times New Roman" w:cs="Times New Roman"/>
          <w:noProof w:val="0"/>
          <w:color w:val="000000" w:themeColor="text1" w:themeTint="FF" w:themeShade="FF"/>
          <w:sz w:val="24"/>
          <w:szCs w:val="24"/>
          <w:lang w:val="en-US"/>
        </w:rPr>
        <w:t>Modelin</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test </w:t>
      </w:r>
      <w:r w:rsidRPr="64EF9316" w:rsidR="187ED06F">
        <w:rPr>
          <w:rFonts w:ascii="Times New Roman" w:hAnsi="Times New Roman" w:eastAsia="Times New Roman" w:cs="Times New Roman"/>
          <w:noProof w:val="0"/>
          <w:color w:val="000000" w:themeColor="text1" w:themeTint="FF" w:themeShade="FF"/>
          <w:sz w:val="24"/>
          <w:szCs w:val="24"/>
          <w:lang w:val="en-US"/>
        </w:rPr>
        <w:t>seti</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sonuçları </w:t>
      </w:r>
      <w:r w:rsidRPr="64EF9316" w:rsidR="187ED06F">
        <w:rPr>
          <w:rFonts w:ascii="Times New Roman" w:hAnsi="Times New Roman" w:eastAsia="Times New Roman" w:cs="Times New Roman"/>
          <w:noProof w:val="0"/>
          <w:color w:val="000000" w:themeColor="text1" w:themeTint="FF" w:themeShade="FF"/>
          <w:sz w:val="24"/>
          <w:szCs w:val="24"/>
          <w:lang w:val="en-US"/>
        </w:rPr>
        <w:t>şu</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şekildedir</w:t>
      </w:r>
      <w:r w:rsidRPr="64EF9316" w:rsidR="187ED06F">
        <w:rPr>
          <w:rFonts w:ascii="Times New Roman" w:hAnsi="Times New Roman" w:eastAsia="Times New Roman" w:cs="Times New Roman"/>
          <w:noProof w:val="0"/>
          <w:color w:val="000000" w:themeColor="text1" w:themeTint="FF" w:themeShade="FF"/>
          <w:sz w:val="24"/>
          <w:szCs w:val="24"/>
          <w:lang w:val="en-US"/>
        </w:rPr>
        <w:t>:</w:t>
      </w:r>
    </w:p>
    <w:p w:rsidR="187ED06F" w:rsidP="64EF9316" w:rsidRDefault="187ED06F" w14:paraId="229278A3" w14:textId="77578D20">
      <w:pPr>
        <w:pStyle w:val="ListParagraph"/>
        <w:numPr>
          <w:ilvl w:val="0"/>
          <w:numId w:val="6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187ED06F">
        <w:rPr>
          <w:rFonts w:ascii="Times New Roman" w:hAnsi="Times New Roman" w:eastAsia="Times New Roman" w:cs="Times New Roman"/>
          <w:b w:val="1"/>
          <w:bCs w:val="1"/>
          <w:noProof w:val="0"/>
          <w:color w:val="000000" w:themeColor="text1" w:themeTint="FF" w:themeShade="FF"/>
          <w:sz w:val="24"/>
          <w:szCs w:val="24"/>
          <w:lang w:val="en-US"/>
        </w:rPr>
        <w:t>Accuracy:</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0.9649</w:t>
      </w:r>
    </w:p>
    <w:p w:rsidR="187ED06F" w:rsidP="64EF9316" w:rsidRDefault="187ED06F" w14:paraId="10781389" w14:textId="333C3287">
      <w:pPr>
        <w:pStyle w:val="ListParagraph"/>
        <w:numPr>
          <w:ilvl w:val="0"/>
          <w:numId w:val="6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187ED06F">
        <w:rPr>
          <w:rFonts w:ascii="Times New Roman" w:hAnsi="Times New Roman" w:eastAsia="Times New Roman" w:cs="Times New Roman"/>
          <w:b w:val="1"/>
          <w:bCs w:val="1"/>
          <w:noProof w:val="0"/>
          <w:color w:val="000000" w:themeColor="text1" w:themeTint="FF" w:themeShade="FF"/>
          <w:sz w:val="24"/>
          <w:szCs w:val="24"/>
          <w:lang w:val="en-US"/>
        </w:rPr>
        <w:t>Precision:</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0.9595</w:t>
      </w:r>
    </w:p>
    <w:p w:rsidR="187ED06F" w:rsidP="64EF9316" w:rsidRDefault="187ED06F" w14:paraId="3BB2CE99" w14:textId="0EDF5CC8">
      <w:pPr>
        <w:pStyle w:val="ListParagraph"/>
        <w:numPr>
          <w:ilvl w:val="0"/>
          <w:numId w:val="6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187ED06F">
        <w:rPr>
          <w:rFonts w:ascii="Times New Roman" w:hAnsi="Times New Roman" w:eastAsia="Times New Roman" w:cs="Times New Roman"/>
          <w:b w:val="1"/>
          <w:bCs w:val="1"/>
          <w:noProof w:val="0"/>
          <w:color w:val="000000" w:themeColor="text1" w:themeTint="FF" w:themeShade="FF"/>
          <w:sz w:val="24"/>
          <w:szCs w:val="24"/>
          <w:lang w:val="en-US"/>
        </w:rPr>
        <w:t>Recall:</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0.9861</w:t>
      </w:r>
    </w:p>
    <w:p w:rsidR="187ED06F" w:rsidP="64EF9316" w:rsidRDefault="187ED06F" w14:paraId="21A54E44" w14:textId="1D193AD2">
      <w:pPr>
        <w:pStyle w:val="ListParagraph"/>
        <w:numPr>
          <w:ilvl w:val="0"/>
          <w:numId w:val="6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187ED06F">
        <w:rPr>
          <w:rFonts w:ascii="Times New Roman" w:hAnsi="Times New Roman" w:eastAsia="Times New Roman" w:cs="Times New Roman"/>
          <w:b w:val="1"/>
          <w:bCs w:val="1"/>
          <w:noProof w:val="0"/>
          <w:color w:val="000000" w:themeColor="text1" w:themeTint="FF" w:themeShade="FF"/>
          <w:sz w:val="24"/>
          <w:szCs w:val="24"/>
          <w:lang w:val="en-US"/>
        </w:rPr>
        <w:t>F1-Score:</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0.9726</w:t>
      </w:r>
    </w:p>
    <w:p w:rsidR="187ED06F" w:rsidP="64EF9316" w:rsidRDefault="187ED06F" w14:paraId="7BBB5643" w14:textId="58825E14">
      <w:pPr>
        <w:pStyle w:val="ListParagraph"/>
        <w:numPr>
          <w:ilvl w:val="0"/>
          <w:numId w:val="6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187ED06F">
        <w:rPr>
          <w:rFonts w:ascii="Times New Roman" w:hAnsi="Times New Roman" w:eastAsia="Times New Roman" w:cs="Times New Roman"/>
          <w:b w:val="1"/>
          <w:bCs w:val="1"/>
          <w:noProof w:val="0"/>
          <w:color w:val="000000" w:themeColor="text1" w:themeTint="FF" w:themeShade="FF"/>
          <w:sz w:val="24"/>
          <w:szCs w:val="24"/>
          <w:lang w:val="en-US"/>
        </w:rPr>
        <w:t>ROC-AUC:</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0.9967</w:t>
      </w:r>
    </w:p>
    <w:p w:rsidR="187ED06F" w:rsidP="64EF9316" w:rsidRDefault="187ED06F" w14:paraId="60BECB5B" w14:textId="2999894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187ED06F">
        <w:rPr>
          <w:rFonts w:ascii="Times New Roman" w:hAnsi="Times New Roman" w:eastAsia="Times New Roman" w:cs="Times New Roman"/>
          <w:noProof w:val="0"/>
          <w:color w:val="000000" w:themeColor="text1" w:themeTint="FF" w:themeShade="FF"/>
          <w:sz w:val="24"/>
          <w:szCs w:val="24"/>
          <w:lang w:val="en-US"/>
        </w:rPr>
        <w:t xml:space="preserve">Bu </w:t>
      </w:r>
      <w:r w:rsidRPr="64EF9316" w:rsidR="187ED06F">
        <w:rPr>
          <w:rFonts w:ascii="Times New Roman" w:hAnsi="Times New Roman" w:eastAsia="Times New Roman" w:cs="Times New Roman"/>
          <w:noProof w:val="0"/>
          <w:color w:val="000000" w:themeColor="text1" w:themeTint="FF" w:themeShade="FF"/>
          <w:sz w:val="24"/>
          <w:szCs w:val="24"/>
          <w:lang w:val="en-US"/>
        </w:rPr>
        <w:t>sonuçlar</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modelin</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hem genel doğruluk </w:t>
      </w:r>
      <w:r w:rsidRPr="64EF9316" w:rsidR="187ED06F">
        <w:rPr>
          <w:rFonts w:ascii="Times New Roman" w:hAnsi="Times New Roman" w:eastAsia="Times New Roman" w:cs="Times New Roman"/>
          <w:noProof w:val="0"/>
          <w:color w:val="000000" w:themeColor="text1" w:themeTint="FF" w:themeShade="FF"/>
          <w:sz w:val="24"/>
          <w:szCs w:val="24"/>
          <w:lang w:val="en-US"/>
        </w:rPr>
        <w:t>açısından</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hem de </w:t>
      </w:r>
      <w:r w:rsidRPr="64EF9316" w:rsidR="187ED06F">
        <w:rPr>
          <w:rFonts w:ascii="Times New Roman" w:hAnsi="Times New Roman" w:eastAsia="Times New Roman" w:cs="Times New Roman"/>
          <w:noProof w:val="0"/>
          <w:color w:val="000000" w:themeColor="text1" w:themeTint="FF" w:themeShade="FF"/>
          <w:sz w:val="24"/>
          <w:szCs w:val="24"/>
          <w:lang w:val="en-US"/>
        </w:rPr>
        <w:t>pozitif</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sınıfı</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tespit</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etme</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başarısı</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açısından</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oldukça</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yüksek</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performans</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sergilediğini</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göstermektedir</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Özellikle</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ROC</w:t>
      </w:r>
      <w:r w:rsidRPr="64EF9316" w:rsidR="6CDDDAA9">
        <w:rPr>
          <w:rFonts w:ascii="Times New Roman" w:hAnsi="Times New Roman" w:eastAsia="Times New Roman" w:cs="Times New Roman"/>
          <w:noProof w:val="0"/>
          <w:color w:val="000000" w:themeColor="text1" w:themeTint="FF" w:themeShade="FF"/>
          <w:sz w:val="24"/>
          <w:szCs w:val="24"/>
          <w:lang w:val="en-US"/>
        </w:rPr>
        <w:t>-</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AUC </w:t>
      </w:r>
      <w:r w:rsidRPr="64EF9316" w:rsidR="187ED06F">
        <w:rPr>
          <w:rFonts w:ascii="Times New Roman" w:hAnsi="Times New Roman" w:eastAsia="Times New Roman" w:cs="Times New Roman"/>
          <w:noProof w:val="0"/>
          <w:color w:val="000000" w:themeColor="text1" w:themeTint="FF" w:themeShade="FF"/>
          <w:sz w:val="24"/>
          <w:szCs w:val="24"/>
          <w:lang w:val="en-US"/>
        </w:rPr>
        <w:t>değerinin</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0.99 </w:t>
      </w:r>
      <w:r w:rsidRPr="64EF9316" w:rsidR="187ED06F">
        <w:rPr>
          <w:rFonts w:ascii="Times New Roman" w:hAnsi="Times New Roman" w:eastAsia="Times New Roman" w:cs="Times New Roman"/>
          <w:noProof w:val="0"/>
          <w:color w:val="000000" w:themeColor="text1" w:themeTint="FF" w:themeShade="FF"/>
          <w:sz w:val="24"/>
          <w:szCs w:val="24"/>
          <w:lang w:val="en-US"/>
        </w:rPr>
        <w:t>seviyesine</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ulaşması</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modelin</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benign </w:t>
      </w:r>
      <w:r w:rsidRPr="64EF9316" w:rsidR="187ED06F">
        <w:rPr>
          <w:rFonts w:ascii="Times New Roman" w:hAnsi="Times New Roman" w:eastAsia="Times New Roman" w:cs="Times New Roman"/>
          <w:noProof w:val="0"/>
          <w:color w:val="000000" w:themeColor="text1" w:themeTint="FF" w:themeShade="FF"/>
          <w:sz w:val="24"/>
          <w:szCs w:val="24"/>
          <w:lang w:val="en-US"/>
        </w:rPr>
        <w:t>ve</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malign </w:t>
      </w:r>
      <w:r w:rsidRPr="64EF9316" w:rsidR="187ED06F">
        <w:rPr>
          <w:rFonts w:ascii="Times New Roman" w:hAnsi="Times New Roman" w:eastAsia="Times New Roman" w:cs="Times New Roman"/>
          <w:noProof w:val="0"/>
          <w:color w:val="000000" w:themeColor="text1" w:themeTint="FF" w:themeShade="FF"/>
          <w:sz w:val="24"/>
          <w:szCs w:val="24"/>
          <w:lang w:val="en-US"/>
        </w:rPr>
        <w:t>sınıfları</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ayırt</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etme</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gücünün</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son </w:t>
      </w:r>
      <w:r w:rsidRPr="64EF9316" w:rsidR="187ED06F">
        <w:rPr>
          <w:rFonts w:ascii="Times New Roman" w:hAnsi="Times New Roman" w:eastAsia="Times New Roman" w:cs="Times New Roman"/>
          <w:noProof w:val="0"/>
          <w:color w:val="000000" w:themeColor="text1" w:themeTint="FF" w:themeShade="FF"/>
          <w:sz w:val="24"/>
          <w:szCs w:val="24"/>
          <w:lang w:val="en-US"/>
        </w:rPr>
        <w:t>derece</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yüksek</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olduğunu</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ortaya</w:t>
      </w:r>
      <w:r w:rsidRPr="64EF9316" w:rsidR="187ED06F">
        <w:rPr>
          <w:rFonts w:ascii="Times New Roman" w:hAnsi="Times New Roman" w:eastAsia="Times New Roman" w:cs="Times New Roman"/>
          <w:noProof w:val="0"/>
          <w:color w:val="000000" w:themeColor="text1" w:themeTint="FF" w:themeShade="FF"/>
          <w:sz w:val="24"/>
          <w:szCs w:val="24"/>
          <w:lang w:val="en-US"/>
        </w:rPr>
        <w:t xml:space="preserve"> </w:t>
      </w:r>
      <w:r w:rsidRPr="64EF9316" w:rsidR="187ED06F">
        <w:rPr>
          <w:rFonts w:ascii="Times New Roman" w:hAnsi="Times New Roman" w:eastAsia="Times New Roman" w:cs="Times New Roman"/>
          <w:noProof w:val="0"/>
          <w:color w:val="000000" w:themeColor="text1" w:themeTint="FF" w:themeShade="FF"/>
          <w:sz w:val="24"/>
          <w:szCs w:val="24"/>
          <w:lang w:val="en-US"/>
        </w:rPr>
        <w:t>koymaktadır</w:t>
      </w:r>
      <w:r w:rsidRPr="64EF9316" w:rsidR="187ED06F">
        <w:rPr>
          <w:rFonts w:ascii="Times New Roman" w:hAnsi="Times New Roman" w:eastAsia="Times New Roman" w:cs="Times New Roman"/>
          <w:noProof w:val="0"/>
          <w:color w:val="000000" w:themeColor="text1" w:themeTint="FF" w:themeShade="FF"/>
          <w:sz w:val="24"/>
          <w:szCs w:val="24"/>
          <w:lang w:val="en-US"/>
        </w:rPr>
        <w:t>.</w:t>
      </w:r>
    </w:p>
    <w:p w:rsidR="21F5DD29" w:rsidP="64EF9316" w:rsidRDefault="21F5DD29" w14:paraId="1B8B558D" w14:textId="2A045235">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64EF9316" w:rsidR="21F5DD29">
        <w:rPr>
          <w:rFonts w:ascii="Times New Roman" w:hAnsi="Times New Roman" w:eastAsia="Times New Roman" w:cs="Times New Roman"/>
          <w:b w:val="1"/>
          <w:bCs w:val="1"/>
          <w:noProof w:val="0"/>
          <w:color w:val="000000" w:themeColor="text1" w:themeTint="FF" w:themeShade="FF"/>
          <w:sz w:val="36"/>
          <w:szCs w:val="36"/>
          <w:lang w:val="en-US"/>
        </w:rPr>
        <w:t>8.2 Confusion Matrix</w:t>
      </w:r>
    </w:p>
    <w:p w:rsidR="21F5DD29" w:rsidP="64EF9316" w:rsidRDefault="21F5DD29" w14:paraId="0524AD33" w14:textId="03A411C6">
      <w:pPr>
        <w:spacing w:before="240" w:beforeAutospacing="off" w:after="240" w:afterAutospacing="off"/>
      </w:pPr>
      <w:r w:rsidRPr="64EF9316" w:rsidR="21F5DD29">
        <w:rPr>
          <w:rFonts w:ascii="Times New Roman" w:hAnsi="Times New Roman" w:eastAsia="Times New Roman" w:cs="Times New Roman"/>
          <w:noProof w:val="0"/>
          <w:sz w:val="24"/>
          <w:szCs w:val="24"/>
          <w:lang w:val="en-US"/>
        </w:rPr>
        <w:t>Model 3</w:t>
      </w:r>
      <w:r w:rsidRPr="64EF9316" w:rsidR="50CDC5A9">
        <w:rPr>
          <w:rFonts w:ascii="Times New Roman" w:hAnsi="Times New Roman" w:eastAsia="Times New Roman" w:cs="Times New Roman"/>
          <w:noProof w:val="0"/>
          <w:sz w:val="24"/>
          <w:szCs w:val="24"/>
          <w:lang w:val="en-US"/>
        </w:rPr>
        <w:t>’</w:t>
      </w:r>
      <w:r w:rsidRPr="64EF9316" w:rsidR="21F5DD29">
        <w:rPr>
          <w:rFonts w:ascii="Times New Roman" w:hAnsi="Times New Roman" w:eastAsia="Times New Roman" w:cs="Times New Roman"/>
          <w:noProof w:val="0"/>
          <w:sz w:val="24"/>
          <w:szCs w:val="24"/>
          <w:lang w:val="en-US"/>
        </w:rPr>
        <w:t xml:space="preserve">ün test </w:t>
      </w:r>
      <w:r w:rsidRPr="64EF9316" w:rsidR="21F5DD29">
        <w:rPr>
          <w:rFonts w:ascii="Times New Roman" w:hAnsi="Times New Roman" w:eastAsia="Times New Roman" w:cs="Times New Roman"/>
          <w:noProof w:val="0"/>
          <w:sz w:val="24"/>
          <w:szCs w:val="24"/>
          <w:lang w:val="en-US"/>
        </w:rPr>
        <w:t>seti</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üzerindeki</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sınıflandırma</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performansı</w:t>
      </w:r>
      <w:r w:rsidRPr="64EF9316" w:rsidR="21F5DD29">
        <w:rPr>
          <w:rFonts w:ascii="Times New Roman" w:hAnsi="Times New Roman" w:eastAsia="Times New Roman" w:cs="Times New Roman"/>
          <w:noProof w:val="0"/>
          <w:sz w:val="24"/>
          <w:szCs w:val="24"/>
          <w:lang w:val="en-US"/>
        </w:rPr>
        <w:t xml:space="preserve"> Confusion Matrix </w:t>
      </w:r>
      <w:r w:rsidRPr="64EF9316" w:rsidR="21F5DD29">
        <w:rPr>
          <w:rFonts w:ascii="Times New Roman" w:hAnsi="Times New Roman" w:eastAsia="Times New Roman" w:cs="Times New Roman"/>
          <w:noProof w:val="0"/>
          <w:sz w:val="24"/>
          <w:szCs w:val="24"/>
          <w:lang w:val="en-US"/>
        </w:rPr>
        <w:t>ile</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değerlendirilmiştir</w:t>
      </w:r>
      <w:r w:rsidRPr="64EF9316" w:rsidR="21F5DD29">
        <w:rPr>
          <w:rFonts w:ascii="Times New Roman" w:hAnsi="Times New Roman" w:eastAsia="Times New Roman" w:cs="Times New Roman"/>
          <w:noProof w:val="0"/>
          <w:sz w:val="24"/>
          <w:szCs w:val="24"/>
          <w:lang w:val="en-US"/>
        </w:rPr>
        <w:t xml:space="preserve">. Bu </w:t>
      </w:r>
      <w:r w:rsidRPr="64EF9316" w:rsidR="21F5DD29">
        <w:rPr>
          <w:rFonts w:ascii="Times New Roman" w:hAnsi="Times New Roman" w:eastAsia="Times New Roman" w:cs="Times New Roman"/>
          <w:noProof w:val="0"/>
          <w:sz w:val="24"/>
          <w:szCs w:val="24"/>
          <w:lang w:val="en-US"/>
        </w:rPr>
        <w:t>matris</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modelin</w:t>
      </w:r>
      <w:r w:rsidRPr="64EF9316" w:rsidR="21F5DD29">
        <w:rPr>
          <w:rFonts w:ascii="Times New Roman" w:hAnsi="Times New Roman" w:eastAsia="Times New Roman" w:cs="Times New Roman"/>
          <w:noProof w:val="0"/>
          <w:sz w:val="24"/>
          <w:szCs w:val="24"/>
          <w:lang w:val="en-US"/>
        </w:rPr>
        <w:t xml:space="preserve"> hangi </w:t>
      </w:r>
      <w:r w:rsidRPr="64EF9316" w:rsidR="21F5DD29">
        <w:rPr>
          <w:rFonts w:ascii="Times New Roman" w:hAnsi="Times New Roman" w:eastAsia="Times New Roman" w:cs="Times New Roman"/>
          <w:noProof w:val="0"/>
          <w:sz w:val="24"/>
          <w:szCs w:val="24"/>
          <w:lang w:val="en-US"/>
        </w:rPr>
        <w:t>sınıfları</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doğru</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veya</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hatalı</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tahmin</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ettiğini</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ayrıntılı</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şekilde</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göstermektedir</w:t>
      </w:r>
      <w:r w:rsidRPr="64EF9316" w:rsidR="21F5DD29">
        <w:rPr>
          <w:rFonts w:ascii="Times New Roman" w:hAnsi="Times New Roman" w:eastAsia="Times New Roman" w:cs="Times New Roman"/>
          <w:noProof w:val="0"/>
          <w:sz w:val="24"/>
          <w:szCs w:val="24"/>
          <w:lang w:val="en-US"/>
        </w:rPr>
        <w:t>.</w:t>
      </w:r>
    </w:p>
    <w:p w:rsidR="21F5DD29" w:rsidP="64EF9316" w:rsidRDefault="21F5DD29" w14:paraId="3B6FE98F" w14:textId="3DBA2CD7">
      <w:pPr>
        <w:spacing w:before="240" w:beforeAutospacing="off" w:after="240" w:afterAutospacing="off"/>
      </w:pPr>
      <w:r w:rsidRPr="64EF9316" w:rsidR="21F5DD29">
        <w:rPr>
          <w:rFonts w:ascii="Times New Roman" w:hAnsi="Times New Roman" w:eastAsia="Times New Roman" w:cs="Times New Roman"/>
          <w:noProof w:val="0"/>
          <w:sz w:val="24"/>
          <w:szCs w:val="24"/>
          <w:lang w:val="en-US"/>
        </w:rPr>
        <w:t>Test seti için elde edilen Confusion Matrix şu şekildedir:</w:t>
      </w:r>
    </w:p>
    <w:p w:rsidR="21F5DD29" w:rsidP="64EF9316" w:rsidRDefault="21F5DD29" w14:paraId="7FE6EEA6" w14:textId="542C5E2A">
      <w:pPr>
        <w:pStyle w:val="ListParagraph"/>
        <w:numPr>
          <w:ilvl w:val="0"/>
          <w:numId w:val="64"/>
        </w:numPr>
        <w:spacing w:before="240" w:beforeAutospacing="off" w:after="240" w:afterAutospacing="off"/>
        <w:rPr>
          <w:rFonts w:ascii="Times New Roman" w:hAnsi="Times New Roman" w:eastAsia="Times New Roman" w:cs="Times New Roman"/>
          <w:noProof w:val="0"/>
          <w:sz w:val="24"/>
          <w:szCs w:val="24"/>
          <w:lang w:val="en-US"/>
        </w:rPr>
      </w:pPr>
      <w:r w:rsidRPr="64EF9316" w:rsidR="21F5DD29">
        <w:rPr>
          <w:rFonts w:ascii="Times New Roman" w:hAnsi="Times New Roman" w:eastAsia="Times New Roman" w:cs="Times New Roman"/>
          <w:b w:val="1"/>
          <w:bCs w:val="1"/>
          <w:noProof w:val="0"/>
          <w:sz w:val="24"/>
          <w:szCs w:val="24"/>
          <w:lang w:val="en-US"/>
        </w:rPr>
        <w:t xml:space="preserve">True Negative (0 </w:t>
      </w:r>
      <w:r w:rsidRPr="64EF9316" w:rsidR="7EB0862B">
        <w:rPr>
          <w:rFonts w:ascii="Times New Roman" w:hAnsi="Times New Roman" w:eastAsia="Times New Roman" w:cs="Times New Roman"/>
          <w:b w:val="1"/>
          <w:bCs w:val="1"/>
          <w:noProof w:val="0"/>
          <w:sz w:val="24"/>
          <w:szCs w:val="24"/>
          <w:lang w:val="en-US"/>
        </w:rPr>
        <w:t xml:space="preserve">- </w:t>
      </w:r>
      <w:r w:rsidRPr="64EF9316" w:rsidR="21F5DD29">
        <w:rPr>
          <w:rFonts w:ascii="Times New Roman" w:hAnsi="Times New Roman" w:eastAsia="Times New Roman" w:cs="Times New Roman"/>
          <w:b w:val="1"/>
          <w:bCs w:val="1"/>
          <w:noProof w:val="0"/>
          <w:sz w:val="24"/>
          <w:szCs w:val="24"/>
          <w:lang w:val="en-US"/>
        </w:rPr>
        <w:t>0):</w:t>
      </w:r>
      <w:r w:rsidRPr="64EF9316" w:rsidR="21F5DD29">
        <w:rPr>
          <w:rFonts w:ascii="Times New Roman" w:hAnsi="Times New Roman" w:eastAsia="Times New Roman" w:cs="Times New Roman"/>
          <w:noProof w:val="0"/>
          <w:sz w:val="24"/>
          <w:szCs w:val="24"/>
          <w:lang w:val="en-US"/>
        </w:rPr>
        <w:t xml:space="preserve"> 39</w:t>
      </w:r>
    </w:p>
    <w:p w:rsidR="21F5DD29" w:rsidP="64EF9316" w:rsidRDefault="21F5DD29" w14:paraId="34D4014C" w14:textId="5A91C12D">
      <w:pPr>
        <w:pStyle w:val="ListParagraph"/>
        <w:numPr>
          <w:ilvl w:val="0"/>
          <w:numId w:val="64"/>
        </w:numPr>
        <w:spacing w:before="240" w:beforeAutospacing="off" w:after="240" w:afterAutospacing="off"/>
        <w:rPr>
          <w:rFonts w:ascii="Times New Roman" w:hAnsi="Times New Roman" w:eastAsia="Times New Roman" w:cs="Times New Roman"/>
          <w:noProof w:val="0"/>
          <w:sz w:val="24"/>
          <w:szCs w:val="24"/>
          <w:lang w:val="en-US"/>
        </w:rPr>
      </w:pPr>
      <w:r w:rsidRPr="64EF9316" w:rsidR="21F5DD29">
        <w:rPr>
          <w:rFonts w:ascii="Times New Roman" w:hAnsi="Times New Roman" w:eastAsia="Times New Roman" w:cs="Times New Roman"/>
          <w:b w:val="1"/>
          <w:bCs w:val="1"/>
          <w:noProof w:val="0"/>
          <w:sz w:val="24"/>
          <w:szCs w:val="24"/>
          <w:lang w:val="en-US"/>
        </w:rPr>
        <w:t>False Positive (0</w:t>
      </w:r>
      <w:r w:rsidRPr="64EF9316" w:rsidR="584F2F58">
        <w:rPr>
          <w:rFonts w:ascii="Times New Roman" w:hAnsi="Times New Roman" w:eastAsia="Times New Roman" w:cs="Times New Roman"/>
          <w:b w:val="1"/>
          <w:bCs w:val="1"/>
          <w:noProof w:val="0"/>
          <w:sz w:val="24"/>
          <w:szCs w:val="24"/>
          <w:lang w:val="en-US"/>
        </w:rPr>
        <w:t xml:space="preserve"> - </w:t>
      </w:r>
      <w:r w:rsidRPr="64EF9316" w:rsidR="21F5DD29">
        <w:rPr>
          <w:rFonts w:ascii="Times New Roman" w:hAnsi="Times New Roman" w:eastAsia="Times New Roman" w:cs="Times New Roman"/>
          <w:b w:val="1"/>
          <w:bCs w:val="1"/>
          <w:noProof w:val="0"/>
          <w:sz w:val="24"/>
          <w:szCs w:val="24"/>
          <w:lang w:val="en-US"/>
        </w:rPr>
        <w:t>1):</w:t>
      </w:r>
      <w:r w:rsidRPr="64EF9316" w:rsidR="21F5DD29">
        <w:rPr>
          <w:rFonts w:ascii="Times New Roman" w:hAnsi="Times New Roman" w:eastAsia="Times New Roman" w:cs="Times New Roman"/>
          <w:noProof w:val="0"/>
          <w:sz w:val="24"/>
          <w:szCs w:val="24"/>
          <w:lang w:val="en-US"/>
        </w:rPr>
        <w:t xml:space="preserve"> 3</w:t>
      </w:r>
    </w:p>
    <w:p w:rsidR="21F5DD29" w:rsidP="64EF9316" w:rsidRDefault="21F5DD29" w14:paraId="10CEE730" w14:textId="5F1BE47E">
      <w:pPr>
        <w:pStyle w:val="ListParagraph"/>
        <w:numPr>
          <w:ilvl w:val="0"/>
          <w:numId w:val="64"/>
        </w:numPr>
        <w:spacing w:before="240" w:beforeAutospacing="off" w:after="240" w:afterAutospacing="off"/>
        <w:rPr>
          <w:rFonts w:ascii="Times New Roman" w:hAnsi="Times New Roman" w:eastAsia="Times New Roman" w:cs="Times New Roman"/>
          <w:noProof w:val="0"/>
          <w:sz w:val="24"/>
          <w:szCs w:val="24"/>
          <w:lang w:val="en-US"/>
        </w:rPr>
      </w:pPr>
      <w:r w:rsidRPr="64EF9316" w:rsidR="21F5DD29">
        <w:rPr>
          <w:rFonts w:ascii="Times New Roman" w:hAnsi="Times New Roman" w:eastAsia="Times New Roman" w:cs="Times New Roman"/>
          <w:b w:val="1"/>
          <w:bCs w:val="1"/>
          <w:noProof w:val="0"/>
          <w:sz w:val="24"/>
          <w:szCs w:val="24"/>
          <w:lang w:val="en-US"/>
        </w:rPr>
        <w:t>False Negative (1</w:t>
      </w:r>
      <w:r w:rsidRPr="64EF9316" w:rsidR="2A6918AB">
        <w:rPr>
          <w:rFonts w:ascii="Times New Roman" w:hAnsi="Times New Roman" w:eastAsia="Times New Roman" w:cs="Times New Roman"/>
          <w:b w:val="1"/>
          <w:bCs w:val="1"/>
          <w:noProof w:val="0"/>
          <w:sz w:val="24"/>
          <w:szCs w:val="24"/>
          <w:lang w:val="en-US"/>
        </w:rPr>
        <w:t xml:space="preserve"> - </w:t>
      </w:r>
      <w:r w:rsidRPr="64EF9316" w:rsidR="21F5DD29">
        <w:rPr>
          <w:rFonts w:ascii="Times New Roman" w:hAnsi="Times New Roman" w:eastAsia="Times New Roman" w:cs="Times New Roman"/>
          <w:b w:val="1"/>
          <w:bCs w:val="1"/>
          <w:noProof w:val="0"/>
          <w:sz w:val="24"/>
          <w:szCs w:val="24"/>
          <w:lang w:val="en-US"/>
        </w:rPr>
        <w:t>0):</w:t>
      </w:r>
      <w:r w:rsidRPr="64EF9316" w:rsidR="21F5DD29">
        <w:rPr>
          <w:rFonts w:ascii="Times New Roman" w:hAnsi="Times New Roman" w:eastAsia="Times New Roman" w:cs="Times New Roman"/>
          <w:noProof w:val="0"/>
          <w:sz w:val="24"/>
          <w:szCs w:val="24"/>
          <w:lang w:val="en-US"/>
        </w:rPr>
        <w:t xml:space="preserve"> 1</w:t>
      </w:r>
    </w:p>
    <w:p w:rsidR="21F5DD29" w:rsidP="64EF9316" w:rsidRDefault="21F5DD29" w14:paraId="21DB3ECC" w14:textId="207040E8">
      <w:pPr>
        <w:pStyle w:val="ListParagraph"/>
        <w:numPr>
          <w:ilvl w:val="0"/>
          <w:numId w:val="64"/>
        </w:numPr>
        <w:spacing w:before="240" w:beforeAutospacing="off" w:after="240" w:afterAutospacing="off"/>
        <w:rPr>
          <w:rFonts w:ascii="Times New Roman" w:hAnsi="Times New Roman" w:eastAsia="Times New Roman" w:cs="Times New Roman"/>
          <w:noProof w:val="0"/>
          <w:sz w:val="24"/>
          <w:szCs w:val="24"/>
          <w:lang w:val="en-US"/>
        </w:rPr>
      </w:pPr>
      <w:r w:rsidRPr="64EF9316" w:rsidR="21F5DD29">
        <w:rPr>
          <w:rFonts w:ascii="Times New Roman" w:hAnsi="Times New Roman" w:eastAsia="Times New Roman" w:cs="Times New Roman"/>
          <w:b w:val="1"/>
          <w:bCs w:val="1"/>
          <w:noProof w:val="0"/>
          <w:sz w:val="24"/>
          <w:szCs w:val="24"/>
          <w:lang w:val="en-US"/>
        </w:rPr>
        <w:t>True Positive (1</w:t>
      </w:r>
      <w:r w:rsidRPr="64EF9316" w:rsidR="51E33FF9">
        <w:rPr>
          <w:rFonts w:ascii="Times New Roman" w:hAnsi="Times New Roman" w:eastAsia="Times New Roman" w:cs="Times New Roman"/>
          <w:b w:val="1"/>
          <w:bCs w:val="1"/>
          <w:noProof w:val="0"/>
          <w:sz w:val="24"/>
          <w:szCs w:val="24"/>
          <w:lang w:val="en-US"/>
        </w:rPr>
        <w:t xml:space="preserve"> - </w:t>
      </w:r>
      <w:r w:rsidRPr="64EF9316" w:rsidR="21F5DD29">
        <w:rPr>
          <w:rFonts w:ascii="Times New Roman" w:hAnsi="Times New Roman" w:eastAsia="Times New Roman" w:cs="Times New Roman"/>
          <w:b w:val="1"/>
          <w:bCs w:val="1"/>
          <w:noProof w:val="0"/>
          <w:sz w:val="24"/>
          <w:szCs w:val="24"/>
          <w:lang w:val="en-US"/>
        </w:rPr>
        <w:t>1):</w:t>
      </w:r>
      <w:r w:rsidRPr="64EF9316" w:rsidR="21F5DD29">
        <w:rPr>
          <w:rFonts w:ascii="Times New Roman" w:hAnsi="Times New Roman" w:eastAsia="Times New Roman" w:cs="Times New Roman"/>
          <w:noProof w:val="0"/>
          <w:sz w:val="24"/>
          <w:szCs w:val="24"/>
          <w:lang w:val="en-US"/>
        </w:rPr>
        <w:t xml:space="preserve"> 71</w:t>
      </w:r>
    </w:p>
    <w:p w:rsidR="21F5DD29" w:rsidP="64EF9316" w:rsidRDefault="21F5DD29" w14:paraId="02AE59A3" w14:textId="6B21CF26">
      <w:pPr>
        <w:spacing w:before="240" w:beforeAutospacing="off" w:after="240" w:afterAutospacing="off"/>
        <w:rPr>
          <w:rFonts w:ascii="Times New Roman" w:hAnsi="Times New Roman" w:eastAsia="Times New Roman" w:cs="Times New Roman"/>
          <w:noProof w:val="0"/>
          <w:sz w:val="24"/>
          <w:szCs w:val="24"/>
          <w:lang w:val="en-US"/>
        </w:rPr>
      </w:pPr>
      <w:r w:rsidRPr="64EF9316" w:rsidR="21F5DD29">
        <w:rPr>
          <w:rFonts w:ascii="Times New Roman" w:hAnsi="Times New Roman" w:eastAsia="Times New Roman" w:cs="Times New Roman"/>
          <w:noProof w:val="0"/>
          <w:sz w:val="24"/>
          <w:szCs w:val="24"/>
          <w:lang w:val="en-US"/>
        </w:rPr>
        <w:t xml:space="preserve">Model, malign (1) </w:t>
      </w:r>
      <w:r w:rsidRPr="64EF9316" w:rsidR="21F5DD29">
        <w:rPr>
          <w:rFonts w:ascii="Times New Roman" w:hAnsi="Times New Roman" w:eastAsia="Times New Roman" w:cs="Times New Roman"/>
          <w:noProof w:val="0"/>
          <w:sz w:val="24"/>
          <w:szCs w:val="24"/>
          <w:lang w:val="en-US"/>
        </w:rPr>
        <w:t>örneklerde</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yalnızca</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b w:val="1"/>
          <w:bCs w:val="1"/>
          <w:noProof w:val="0"/>
          <w:sz w:val="24"/>
          <w:szCs w:val="24"/>
          <w:lang w:val="en-US"/>
        </w:rPr>
        <w:t xml:space="preserve">1 </w:t>
      </w:r>
      <w:r w:rsidRPr="64EF9316" w:rsidR="21F5DD29">
        <w:rPr>
          <w:rFonts w:ascii="Times New Roman" w:hAnsi="Times New Roman" w:eastAsia="Times New Roman" w:cs="Times New Roman"/>
          <w:b w:val="1"/>
          <w:bCs w:val="1"/>
          <w:noProof w:val="0"/>
          <w:sz w:val="24"/>
          <w:szCs w:val="24"/>
          <w:lang w:val="en-US"/>
        </w:rPr>
        <w:t>yanlış</w:t>
      </w:r>
      <w:r w:rsidRPr="64EF9316" w:rsidR="21F5DD29">
        <w:rPr>
          <w:rFonts w:ascii="Times New Roman" w:hAnsi="Times New Roman" w:eastAsia="Times New Roman" w:cs="Times New Roman"/>
          <w:b w:val="1"/>
          <w:bCs w:val="1"/>
          <w:noProof w:val="0"/>
          <w:sz w:val="24"/>
          <w:szCs w:val="24"/>
          <w:lang w:val="en-US"/>
        </w:rPr>
        <w:t xml:space="preserve"> </w:t>
      </w:r>
      <w:r w:rsidRPr="64EF9316" w:rsidR="21F5DD29">
        <w:rPr>
          <w:rFonts w:ascii="Times New Roman" w:hAnsi="Times New Roman" w:eastAsia="Times New Roman" w:cs="Times New Roman"/>
          <w:b w:val="1"/>
          <w:bCs w:val="1"/>
          <w:noProof w:val="0"/>
          <w:sz w:val="24"/>
          <w:szCs w:val="24"/>
          <w:lang w:val="en-US"/>
        </w:rPr>
        <w:t>negatif</w:t>
      </w:r>
      <w:r w:rsidRPr="64EF9316" w:rsidR="21F5DD29">
        <w:rPr>
          <w:rFonts w:ascii="Times New Roman" w:hAnsi="Times New Roman" w:eastAsia="Times New Roman" w:cs="Times New Roman"/>
          <w:noProof w:val="0"/>
          <w:sz w:val="24"/>
          <w:szCs w:val="24"/>
          <w:lang w:val="en-US"/>
        </w:rPr>
        <w:t xml:space="preserve">, benign (0) </w:t>
      </w:r>
      <w:r w:rsidRPr="64EF9316" w:rsidR="21F5DD29">
        <w:rPr>
          <w:rFonts w:ascii="Times New Roman" w:hAnsi="Times New Roman" w:eastAsia="Times New Roman" w:cs="Times New Roman"/>
          <w:noProof w:val="0"/>
          <w:sz w:val="24"/>
          <w:szCs w:val="24"/>
          <w:lang w:val="en-US"/>
        </w:rPr>
        <w:t>örneklerde</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ise</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b w:val="1"/>
          <w:bCs w:val="1"/>
          <w:noProof w:val="0"/>
          <w:sz w:val="24"/>
          <w:szCs w:val="24"/>
          <w:lang w:val="en-US"/>
        </w:rPr>
        <w:t xml:space="preserve">3 </w:t>
      </w:r>
      <w:r w:rsidRPr="64EF9316" w:rsidR="21F5DD29">
        <w:rPr>
          <w:rFonts w:ascii="Times New Roman" w:hAnsi="Times New Roman" w:eastAsia="Times New Roman" w:cs="Times New Roman"/>
          <w:b w:val="1"/>
          <w:bCs w:val="1"/>
          <w:noProof w:val="0"/>
          <w:sz w:val="24"/>
          <w:szCs w:val="24"/>
          <w:lang w:val="en-US"/>
        </w:rPr>
        <w:t>yanlış</w:t>
      </w:r>
      <w:r w:rsidRPr="64EF9316" w:rsidR="21F5DD29">
        <w:rPr>
          <w:rFonts w:ascii="Times New Roman" w:hAnsi="Times New Roman" w:eastAsia="Times New Roman" w:cs="Times New Roman"/>
          <w:b w:val="1"/>
          <w:bCs w:val="1"/>
          <w:noProof w:val="0"/>
          <w:sz w:val="24"/>
          <w:szCs w:val="24"/>
          <w:lang w:val="en-US"/>
        </w:rPr>
        <w:t xml:space="preserve"> </w:t>
      </w:r>
      <w:r w:rsidRPr="64EF9316" w:rsidR="21F5DD29">
        <w:rPr>
          <w:rFonts w:ascii="Times New Roman" w:hAnsi="Times New Roman" w:eastAsia="Times New Roman" w:cs="Times New Roman"/>
          <w:b w:val="1"/>
          <w:bCs w:val="1"/>
          <w:noProof w:val="0"/>
          <w:sz w:val="24"/>
          <w:szCs w:val="24"/>
          <w:lang w:val="en-US"/>
        </w:rPr>
        <w:t>pozitif</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yapmıştır</w:t>
      </w:r>
      <w:r w:rsidRPr="64EF9316" w:rsidR="21F5DD29">
        <w:rPr>
          <w:rFonts w:ascii="Times New Roman" w:hAnsi="Times New Roman" w:eastAsia="Times New Roman" w:cs="Times New Roman"/>
          <w:noProof w:val="0"/>
          <w:sz w:val="24"/>
          <w:szCs w:val="24"/>
          <w:lang w:val="en-US"/>
        </w:rPr>
        <w:t xml:space="preserve">. Genel </w:t>
      </w:r>
      <w:r w:rsidRPr="64EF9316" w:rsidR="21F5DD29">
        <w:rPr>
          <w:rFonts w:ascii="Times New Roman" w:hAnsi="Times New Roman" w:eastAsia="Times New Roman" w:cs="Times New Roman"/>
          <w:noProof w:val="0"/>
          <w:sz w:val="24"/>
          <w:szCs w:val="24"/>
          <w:lang w:val="en-US"/>
        </w:rPr>
        <w:t>olarak</w:t>
      </w:r>
      <w:r w:rsidRPr="64EF9316" w:rsidR="21F5DD29">
        <w:rPr>
          <w:rFonts w:ascii="Times New Roman" w:hAnsi="Times New Roman" w:eastAsia="Times New Roman" w:cs="Times New Roman"/>
          <w:noProof w:val="0"/>
          <w:sz w:val="24"/>
          <w:szCs w:val="24"/>
          <w:lang w:val="en-US"/>
        </w:rPr>
        <w:t xml:space="preserve"> hem </w:t>
      </w:r>
      <w:r w:rsidRPr="64EF9316" w:rsidR="21F5DD29">
        <w:rPr>
          <w:rFonts w:ascii="Times New Roman" w:hAnsi="Times New Roman" w:eastAsia="Times New Roman" w:cs="Times New Roman"/>
          <w:noProof w:val="0"/>
          <w:sz w:val="24"/>
          <w:szCs w:val="24"/>
          <w:lang w:val="en-US"/>
        </w:rPr>
        <w:t>pozitif</w:t>
      </w:r>
      <w:r w:rsidRPr="64EF9316" w:rsidR="21F5DD29">
        <w:rPr>
          <w:rFonts w:ascii="Times New Roman" w:hAnsi="Times New Roman" w:eastAsia="Times New Roman" w:cs="Times New Roman"/>
          <w:noProof w:val="0"/>
          <w:sz w:val="24"/>
          <w:szCs w:val="24"/>
          <w:lang w:val="en-US"/>
        </w:rPr>
        <w:t xml:space="preserve"> hem </w:t>
      </w:r>
      <w:r w:rsidRPr="64EF9316" w:rsidR="21F5DD29">
        <w:rPr>
          <w:rFonts w:ascii="Times New Roman" w:hAnsi="Times New Roman" w:eastAsia="Times New Roman" w:cs="Times New Roman"/>
          <w:noProof w:val="0"/>
          <w:sz w:val="24"/>
          <w:szCs w:val="24"/>
          <w:lang w:val="en-US"/>
        </w:rPr>
        <w:t>negatif</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sınıflarda</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güçlü</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bir</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ayırt</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etme</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performansı</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sergilemiştir</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Yanlış</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sınıflandırmalar</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oldukça</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azdır</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ve</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modelin</w:t>
      </w:r>
      <w:r w:rsidRPr="64EF9316" w:rsidR="21F5DD29">
        <w:rPr>
          <w:rFonts w:ascii="Times New Roman" w:hAnsi="Times New Roman" w:eastAsia="Times New Roman" w:cs="Times New Roman"/>
          <w:noProof w:val="0"/>
          <w:sz w:val="24"/>
          <w:szCs w:val="24"/>
          <w:lang w:val="en-US"/>
        </w:rPr>
        <w:t xml:space="preserve"> Recall </w:t>
      </w:r>
      <w:r w:rsidRPr="64EF9316" w:rsidR="21F5DD29">
        <w:rPr>
          <w:rFonts w:ascii="Times New Roman" w:hAnsi="Times New Roman" w:eastAsia="Times New Roman" w:cs="Times New Roman"/>
          <w:noProof w:val="0"/>
          <w:sz w:val="24"/>
          <w:szCs w:val="24"/>
          <w:lang w:val="en-US"/>
        </w:rPr>
        <w:t>değerinin</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yüksek</w:t>
      </w:r>
      <w:r w:rsidRPr="64EF9316" w:rsidR="21F5DD29">
        <w:rPr>
          <w:rFonts w:ascii="Times New Roman" w:hAnsi="Times New Roman" w:eastAsia="Times New Roman" w:cs="Times New Roman"/>
          <w:noProof w:val="0"/>
          <w:sz w:val="24"/>
          <w:szCs w:val="24"/>
          <w:lang w:val="en-US"/>
        </w:rPr>
        <w:t xml:space="preserve"> </w:t>
      </w:r>
      <w:r w:rsidRPr="64EF9316" w:rsidR="21F5DD29">
        <w:rPr>
          <w:rFonts w:ascii="Times New Roman" w:hAnsi="Times New Roman" w:eastAsia="Times New Roman" w:cs="Times New Roman"/>
          <w:noProof w:val="0"/>
          <w:sz w:val="24"/>
          <w:szCs w:val="24"/>
          <w:lang w:val="en-US"/>
        </w:rPr>
        <w:t>çıkmasıyla</w:t>
      </w:r>
      <w:r w:rsidRPr="64EF9316" w:rsidR="21F5DD29">
        <w:rPr>
          <w:rFonts w:ascii="Times New Roman" w:hAnsi="Times New Roman" w:eastAsia="Times New Roman" w:cs="Times New Roman"/>
          <w:noProof w:val="0"/>
          <w:sz w:val="24"/>
          <w:szCs w:val="24"/>
          <w:lang w:val="en-US"/>
        </w:rPr>
        <w:t xml:space="preserve"> da </w:t>
      </w:r>
      <w:r w:rsidRPr="64EF9316" w:rsidR="21F5DD29">
        <w:rPr>
          <w:rFonts w:ascii="Times New Roman" w:hAnsi="Times New Roman" w:eastAsia="Times New Roman" w:cs="Times New Roman"/>
          <w:noProof w:val="0"/>
          <w:sz w:val="24"/>
          <w:szCs w:val="24"/>
          <w:lang w:val="en-US"/>
        </w:rPr>
        <w:t>uyumludur</w:t>
      </w:r>
      <w:r w:rsidRPr="64EF9316" w:rsidR="21F5DD29">
        <w:rPr>
          <w:rFonts w:ascii="Times New Roman" w:hAnsi="Times New Roman" w:eastAsia="Times New Roman" w:cs="Times New Roman"/>
          <w:noProof w:val="0"/>
          <w:sz w:val="24"/>
          <w:szCs w:val="24"/>
          <w:lang w:val="en-US"/>
        </w:rPr>
        <w:t>.</w:t>
      </w:r>
    </w:p>
    <w:p w:rsidR="255C612C" w:rsidP="64EF9316" w:rsidRDefault="255C612C" w14:paraId="0B24D7F0" w14:textId="71397DEB">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64EF9316" w:rsidR="255C612C">
        <w:rPr>
          <w:rFonts w:ascii="Times New Roman" w:hAnsi="Times New Roman" w:eastAsia="Times New Roman" w:cs="Times New Roman"/>
          <w:b w:val="1"/>
          <w:bCs w:val="1"/>
          <w:noProof w:val="0"/>
          <w:color w:val="000000" w:themeColor="text1" w:themeTint="FF" w:themeShade="FF"/>
          <w:sz w:val="36"/>
          <w:szCs w:val="36"/>
          <w:lang w:val="en-US"/>
        </w:rPr>
        <w:t>8.3 ROC Eğrisi</w:t>
      </w:r>
    </w:p>
    <w:p w:rsidR="255C612C" w:rsidP="64EF9316" w:rsidRDefault="255C612C" w14:paraId="310E0E6F" w14:textId="334AD21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255C612C">
        <w:rPr>
          <w:rFonts w:ascii="Times New Roman" w:hAnsi="Times New Roman" w:eastAsia="Times New Roman" w:cs="Times New Roman"/>
          <w:noProof w:val="0"/>
          <w:color w:val="000000" w:themeColor="text1" w:themeTint="FF" w:themeShade="FF"/>
          <w:sz w:val="24"/>
          <w:szCs w:val="24"/>
          <w:lang w:val="en-US"/>
        </w:rPr>
        <w:t>Modelin sınıfları ayırt etme başarısını değerlendirmek için ROC (Receiver Operating Characteristic) eğrisi çizilmiştir. ROC eğrisi, modelin farklı eşik değerlerinde elde ettiği True Positive Rate (TPR) ile False Positive Rate (FPR) arasındaki ilişkiyi göstermektedir.</w:t>
      </w:r>
    </w:p>
    <w:p w:rsidR="255C612C" w:rsidP="64EF9316" w:rsidRDefault="255C612C" w14:paraId="1EA4F8D2" w14:textId="37CEE3C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255C612C">
        <w:rPr>
          <w:rFonts w:ascii="Times New Roman" w:hAnsi="Times New Roman" w:eastAsia="Times New Roman" w:cs="Times New Roman"/>
          <w:noProof w:val="0"/>
          <w:color w:val="000000" w:themeColor="text1" w:themeTint="FF" w:themeShade="FF"/>
          <w:sz w:val="24"/>
          <w:szCs w:val="24"/>
          <w:lang w:val="en-US"/>
        </w:rPr>
        <w:t>Test seti üzerinde elde edilen sonuçlara göre modelin AUC (Area Under Curve) değeri:</w:t>
      </w:r>
    </w:p>
    <w:p w:rsidR="255C612C" w:rsidP="64EF9316" w:rsidRDefault="255C612C" w14:paraId="74797E30" w14:textId="3342A486">
      <w:pPr>
        <w:pStyle w:val="ListParagraph"/>
        <w:numPr>
          <w:ilvl w:val="0"/>
          <w:numId w:val="65"/>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64EF9316" w:rsidR="255C612C">
        <w:rPr>
          <w:rFonts w:ascii="Times New Roman" w:hAnsi="Times New Roman" w:eastAsia="Times New Roman" w:cs="Times New Roman"/>
          <w:b w:val="1"/>
          <w:bCs w:val="1"/>
          <w:noProof w:val="0"/>
          <w:color w:val="000000" w:themeColor="text1" w:themeTint="FF" w:themeShade="FF"/>
          <w:sz w:val="24"/>
          <w:szCs w:val="24"/>
          <w:lang w:val="en-US"/>
        </w:rPr>
        <w:t>ROC-AUC: 0.9967</w:t>
      </w:r>
    </w:p>
    <w:p w:rsidR="255C612C" w:rsidP="64EF9316" w:rsidRDefault="255C612C" w14:paraId="2451157F" w14:textId="02AD120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255C612C">
        <w:rPr>
          <w:rFonts w:ascii="Times New Roman" w:hAnsi="Times New Roman" w:eastAsia="Times New Roman" w:cs="Times New Roman"/>
          <w:noProof w:val="0"/>
          <w:color w:val="000000" w:themeColor="text1" w:themeTint="FF" w:themeShade="FF"/>
          <w:sz w:val="24"/>
          <w:szCs w:val="24"/>
          <w:lang w:val="en-US"/>
        </w:rPr>
        <w:t>Eğrinin sol üst köşeye yakın ilerlemesi ve AUC değerinin 1’e oldukça yakın olması, modelin benign ve malign sınıfları ayırma gücünün son derece yüksek olduğunu göstermektedir. Bu sonuç, özellikle sağlık verileri gibi kritik alanlarda modelin güvenilir şekilde kullanılabileceğini desteklemektedir.</w:t>
      </w:r>
    </w:p>
    <w:p w:rsidR="504EA7F9" w:rsidP="64EF9316" w:rsidRDefault="504EA7F9" w14:paraId="002C9499" w14:textId="52517627">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64EF9316" w:rsidR="504EA7F9">
        <w:rPr>
          <w:rFonts w:ascii="Times New Roman" w:hAnsi="Times New Roman" w:eastAsia="Times New Roman" w:cs="Times New Roman"/>
          <w:b w:val="1"/>
          <w:bCs w:val="1"/>
          <w:noProof w:val="0"/>
          <w:color w:val="000000" w:themeColor="text1" w:themeTint="FF" w:themeShade="FF"/>
          <w:sz w:val="36"/>
          <w:szCs w:val="36"/>
          <w:lang w:val="en-US"/>
        </w:rPr>
        <w:t xml:space="preserve">9. </w:t>
      </w:r>
      <w:r w:rsidRPr="64EF9316" w:rsidR="504EA7F9">
        <w:rPr>
          <w:rFonts w:ascii="Times New Roman" w:hAnsi="Times New Roman" w:eastAsia="Times New Roman" w:cs="Times New Roman"/>
          <w:b w:val="1"/>
          <w:bCs w:val="1"/>
          <w:noProof w:val="0"/>
          <w:color w:val="000000" w:themeColor="text1" w:themeTint="FF" w:themeShade="FF"/>
          <w:sz w:val="36"/>
          <w:szCs w:val="36"/>
          <w:lang w:val="en-US"/>
        </w:rPr>
        <w:t>Optuna</w:t>
      </w:r>
      <w:r w:rsidRPr="64EF9316" w:rsidR="504EA7F9">
        <w:rPr>
          <w:rFonts w:ascii="Times New Roman" w:hAnsi="Times New Roman" w:eastAsia="Times New Roman" w:cs="Times New Roman"/>
          <w:b w:val="1"/>
          <w:bCs w:val="1"/>
          <w:noProof w:val="0"/>
          <w:color w:val="000000" w:themeColor="text1" w:themeTint="FF" w:themeShade="FF"/>
          <w:sz w:val="36"/>
          <w:szCs w:val="36"/>
          <w:lang w:val="en-US"/>
        </w:rPr>
        <w:t xml:space="preserve"> </w:t>
      </w:r>
      <w:r w:rsidRPr="64EF9316" w:rsidR="504EA7F9">
        <w:rPr>
          <w:rFonts w:ascii="Times New Roman" w:hAnsi="Times New Roman" w:eastAsia="Times New Roman" w:cs="Times New Roman"/>
          <w:b w:val="1"/>
          <w:bCs w:val="1"/>
          <w:noProof w:val="0"/>
          <w:color w:val="000000" w:themeColor="text1" w:themeTint="FF" w:themeShade="FF"/>
          <w:sz w:val="36"/>
          <w:szCs w:val="36"/>
          <w:lang w:val="en-US"/>
        </w:rPr>
        <w:t>ile</w:t>
      </w:r>
      <w:r w:rsidRPr="64EF9316" w:rsidR="504EA7F9">
        <w:rPr>
          <w:rFonts w:ascii="Times New Roman" w:hAnsi="Times New Roman" w:eastAsia="Times New Roman" w:cs="Times New Roman"/>
          <w:b w:val="1"/>
          <w:bCs w:val="1"/>
          <w:noProof w:val="0"/>
          <w:color w:val="000000" w:themeColor="text1" w:themeTint="FF" w:themeShade="FF"/>
          <w:sz w:val="36"/>
          <w:szCs w:val="36"/>
          <w:lang w:val="en-US"/>
        </w:rPr>
        <w:t xml:space="preserve"> </w:t>
      </w:r>
      <w:r w:rsidRPr="64EF9316" w:rsidR="504EA7F9">
        <w:rPr>
          <w:rFonts w:ascii="Times New Roman" w:hAnsi="Times New Roman" w:eastAsia="Times New Roman" w:cs="Times New Roman"/>
          <w:b w:val="1"/>
          <w:bCs w:val="1"/>
          <w:noProof w:val="0"/>
          <w:color w:val="000000" w:themeColor="text1" w:themeTint="FF" w:themeShade="FF"/>
          <w:sz w:val="36"/>
          <w:szCs w:val="36"/>
          <w:lang w:val="en-US"/>
        </w:rPr>
        <w:t>Hiperparametre</w:t>
      </w:r>
      <w:r w:rsidRPr="64EF9316" w:rsidR="504EA7F9">
        <w:rPr>
          <w:rFonts w:ascii="Times New Roman" w:hAnsi="Times New Roman" w:eastAsia="Times New Roman" w:cs="Times New Roman"/>
          <w:b w:val="1"/>
          <w:bCs w:val="1"/>
          <w:noProof w:val="0"/>
          <w:color w:val="000000" w:themeColor="text1" w:themeTint="FF" w:themeShade="FF"/>
          <w:sz w:val="36"/>
          <w:szCs w:val="36"/>
          <w:lang w:val="en-US"/>
        </w:rPr>
        <w:t xml:space="preserve"> </w:t>
      </w:r>
      <w:r w:rsidRPr="64EF9316" w:rsidR="504EA7F9">
        <w:rPr>
          <w:rFonts w:ascii="Times New Roman" w:hAnsi="Times New Roman" w:eastAsia="Times New Roman" w:cs="Times New Roman"/>
          <w:b w:val="1"/>
          <w:bCs w:val="1"/>
          <w:noProof w:val="0"/>
          <w:color w:val="000000" w:themeColor="text1" w:themeTint="FF" w:themeShade="FF"/>
          <w:sz w:val="36"/>
          <w:szCs w:val="36"/>
          <w:lang w:val="en-US"/>
        </w:rPr>
        <w:t>Optimizasyonu</w:t>
      </w:r>
    </w:p>
    <w:p w:rsidR="504EA7F9" w:rsidP="64EF9316" w:rsidRDefault="504EA7F9" w14:paraId="0CD65848" w14:textId="449E32A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504EA7F9">
        <w:rPr>
          <w:rFonts w:ascii="Times New Roman" w:hAnsi="Times New Roman" w:eastAsia="Times New Roman" w:cs="Times New Roman"/>
          <w:noProof w:val="0"/>
          <w:color w:val="000000" w:themeColor="text1" w:themeTint="FF" w:themeShade="FF"/>
          <w:sz w:val="24"/>
          <w:szCs w:val="24"/>
          <w:lang w:val="en-US"/>
        </w:rPr>
        <w:t xml:space="preserve">Bu </w:t>
      </w:r>
      <w:r w:rsidRPr="64EF9316" w:rsidR="504EA7F9">
        <w:rPr>
          <w:rFonts w:ascii="Times New Roman" w:hAnsi="Times New Roman" w:eastAsia="Times New Roman" w:cs="Times New Roman"/>
          <w:noProof w:val="0"/>
          <w:color w:val="000000" w:themeColor="text1" w:themeTint="FF" w:themeShade="FF"/>
          <w:sz w:val="24"/>
          <w:szCs w:val="24"/>
          <w:lang w:val="en-US"/>
        </w:rPr>
        <w:t>çalışmada</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MLP </w:t>
      </w:r>
      <w:r w:rsidRPr="64EF9316" w:rsidR="504EA7F9">
        <w:rPr>
          <w:rFonts w:ascii="Times New Roman" w:hAnsi="Times New Roman" w:eastAsia="Times New Roman" w:cs="Times New Roman"/>
          <w:noProof w:val="0"/>
          <w:color w:val="000000" w:themeColor="text1" w:themeTint="FF" w:themeShade="FF"/>
          <w:sz w:val="24"/>
          <w:szCs w:val="24"/>
          <w:lang w:val="en-US"/>
        </w:rPr>
        <w:t>tabanlı</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model </w:t>
      </w:r>
      <w:r w:rsidRPr="64EF9316" w:rsidR="504EA7F9">
        <w:rPr>
          <w:rFonts w:ascii="Times New Roman" w:hAnsi="Times New Roman" w:eastAsia="Times New Roman" w:cs="Times New Roman"/>
          <w:noProof w:val="0"/>
          <w:color w:val="000000" w:themeColor="text1" w:themeTint="FF" w:themeShade="FF"/>
          <w:sz w:val="24"/>
          <w:szCs w:val="24"/>
          <w:lang w:val="en-US"/>
        </w:rPr>
        <w:t>için</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hiperparametre</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optimizasyonu</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Optuna kütüphanesi </w:t>
      </w:r>
      <w:r w:rsidRPr="64EF9316" w:rsidR="504EA7F9">
        <w:rPr>
          <w:rFonts w:ascii="Times New Roman" w:hAnsi="Times New Roman" w:eastAsia="Times New Roman" w:cs="Times New Roman"/>
          <w:noProof w:val="0"/>
          <w:color w:val="000000" w:themeColor="text1" w:themeTint="FF" w:themeShade="FF"/>
          <w:sz w:val="24"/>
          <w:szCs w:val="24"/>
          <w:lang w:val="en-US"/>
        </w:rPr>
        <w:t>kullanılarak</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gerçekleştirilmiştir</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Toplam</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b w:val="1"/>
          <w:bCs w:val="1"/>
          <w:noProof w:val="0"/>
          <w:color w:val="000000" w:themeColor="text1" w:themeTint="FF" w:themeShade="FF"/>
          <w:sz w:val="24"/>
          <w:szCs w:val="24"/>
          <w:lang w:val="en-US"/>
        </w:rPr>
        <w:t xml:space="preserve">150 </w:t>
      </w:r>
      <w:r w:rsidRPr="64EF9316" w:rsidR="504EA7F9">
        <w:rPr>
          <w:rFonts w:ascii="Times New Roman" w:hAnsi="Times New Roman" w:eastAsia="Times New Roman" w:cs="Times New Roman"/>
          <w:b w:val="1"/>
          <w:bCs w:val="1"/>
          <w:noProof w:val="0"/>
          <w:color w:val="000000" w:themeColor="text1" w:themeTint="FF" w:themeShade="FF"/>
          <w:sz w:val="24"/>
          <w:szCs w:val="24"/>
          <w:lang w:val="en-US"/>
        </w:rPr>
        <w:t>deneme</w:t>
      </w:r>
      <w:r w:rsidRPr="64EF9316" w:rsidR="504EA7F9">
        <w:rPr>
          <w:rFonts w:ascii="Times New Roman" w:hAnsi="Times New Roman" w:eastAsia="Times New Roman" w:cs="Times New Roman"/>
          <w:b w:val="1"/>
          <w:bCs w:val="1"/>
          <w:noProof w:val="0"/>
          <w:color w:val="000000" w:themeColor="text1" w:themeTint="FF" w:themeShade="FF"/>
          <w:sz w:val="24"/>
          <w:szCs w:val="24"/>
          <w:lang w:val="en-US"/>
        </w:rPr>
        <w:t xml:space="preserve"> (trial)</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yapılmış</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ve</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amaç</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validation accuracy </w:t>
      </w:r>
      <w:r w:rsidRPr="64EF9316" w:rsidR="504EA7F9">
        <w:rPr>
          <w:rFonts w:ascii="Times New Roman" w:hAnsi="Times New Roman" w:eastAsia="Times New Roman" w:cs="Times New Roman"/>
          <w:noProof w:val="0"/>
          <w:color w:val="000000" w:themeColor="text1" w:themeTint="FF" w:themeShade="FF"/>
          <w:sz w:val="24"/>
          <w:szCs w:val="24"/>
          <w:lang w:val="en-US"/>
        </w:rPr>
        <w:t>değerini</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maksimize</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eden</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parametre</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kombinasyonunu</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bulmaktır</w:t>
      </w:r>
      <w:r w:rsidRPr="64EF9316" w:rsidR="504EA7F9">
        <w:rPr>
          <w:rFonts w:ascii="Times New Roman" w:hAnsi="Times New Roman" w:eastAsia="Times New Roman" w:cs="Times New Roman"/>
          <w:noProof w:val="0"/>
          <w:color w:val="000000" w:themeColor="text1" w:themeTint="FF" w:themeShade="FF"/>
          <w:sz w:val="24"/>
          <w:szCs w:val="24"/>
          <w:lang w:val="en-US"/>
        </w:rPr>
        <w:t>.</w:t>
      </w:r>
    </w:p>
    <w:p w:rsidR="504EA7F9" w:rsidP="64EF9316" w:rsidRDefault="504EA7F9" w14:paraId="7FEF3231" w14:textId="7331EEB9">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4EF9316" w:rsidR="504EA7F9">
        <w:rPr>
          <w:rFonts w:ascii="Times New Roman" w:hAnsi="Times New Roman" w:eastAsia="Times New Roman" w:cs="Times New Roman"/>
          <w:b w:val="1"/>
          <w:bCs w:val="1"/>
          <w:noProof w:val="0"/>
          <w:color w:val="000000" w:themeColor="text1" w:themeTint="FF" w:themeShade="FF"/>
          <w:sz w:val="28"/>
          <w:szCs w:val="28"/>
          <w:lang w:val="en-US"/>
        </w:rPr>
        <w:t xml:space="preserve">9.1 Objective </w:t>
      </w:r>
      <w:r w:rsidRPr="64EF9316" w:rsidR="504EA7F9">
        <w:rPr>
          <w:rFonts w:ascii="Times New Roman" w:hAnsi="Times New Roman" w:eastAsia="Times New Roman" w:cs="Times New Roman"/>
          <w:b w:val="1"/>
          <w:bCs w:val="1"/>
          <w:noProof w:val="0"/>
          <w:color w:val="000000" w:themeColor="text1" w:themeTint="FF" w:themeShade="FF"/>
          <w:sz w:val="28"/>
          <w:szCs w:val="28"/>
          <w:lang w:val="en-US"/>
        </w:rPr>
        <w:t>Fonksiyonu</w:t>
      </w:r>
      <w:r w:rsidRPr="64EF9316" w:rsidR="504EA7F9">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4EF9316" w:rsidR="504EA7F9">
        <w:rPr>
          <w:rFonts w:ascii="Times New Roman" w:hAnsi="Times New Roman" w:eastAsia="Times New Roman" w:cs="Times New Roman"/>
          <w:b w:val="1"/>
          <w:bCs w:val="1"/>
          <w:noProof w:val="0"/>
          <w:color w:val="000000" w:themeColor="text1" w:themeTint="FF" w:themeShade="FF"/>
          <w:sz w:val="28"/>
          <w:szCs w:val="28"/>
          <w:lang w:val="en-US"/>
        </w:rPr>
        <w:t>ve</w:t>
      </w:r>
      <w:r w:rsidRPr="64EF9316" w:rsidR="504EA7F9">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4EF9316" w:rsidR="504EA7F9">
        <w:rPr>
          <w:rFonts w:ascii="Times New Roman" w:hAnsi="Times New Roman" w:eastAsia="Times New Roman" w:cs="Times New Roman"/>
          <w:b w:val="1"/>
          <w:bCs w:val="1"/>
          <w:noProof w:val="0"/>
          <w:color w:val="000000" w:themeColor="text1" w:themeTint="FF" w:themeShade="FF"/>
          <w:sz w:val="28"/>
          <w:szCs w:val="28"/>
          <w:lang w:val="en-US"/>
        </w:rPr>
        <w:t>Hedef</w:t>
      </w:r>
      <w:r w:rsidRPr="64EF9316" w:rsidR="504EA7F9">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4EF9316" w:rsidR="504EA7F9">
        <w:rPr>
          <w:rFonts w:ascii="Times New Roman" w:hAnsi="Times New Roman" w:eastAsia="Times New Roman" w:cs="Times New Roman"/>
          <w:b w:val="1"/>
          <w:bCs w:val="1"/>
          <w:noProof w:val="0"/>
          <w:color w:val="000000" w:themeColor="text1" w:themeTint="FF" w:themeShade="FF"/>
          <w:sz w:val="28"/>
          <w:szCs w:val="28"/>
          <w:lang w:val="en-US"/>
        </w:rPr>
        <w:t>Metrik</w:t>
      </w:r>
    </w:p>
    <w:p w:rsidR="504EA7F9" w:rsidP="64EF9316" w:rsidRDefault="504EA7F9" w14:paraId="040F5784" w14:textId="783ADA7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504EA7F9">
        <w:rPr>
          <w:rFonts w:ascii="Times New Roman" w:hAnsi="Times New Roman" w:eastAsia="Times New Roman" w:cs="Times New Roman"/>
          <w:noProof w:val="0"/>
          <w:color w:val="000000" w:themeColor="text1" w:themeTint="FF" w:themeShade="FF"/>
          <w:sz w:val="24"/>
          <w:szCs w:val="24"/>
          <w:lang w:val="en-US"/>
        </w:rPr>
        <w:t>Optuna</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için</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objective </w:t>
      </w:r>
      <w:r w:rsidRPr="64EF9316" w:rsidR="504EA7F9">
        <w:rPr>
          <w:rFonts w:ascii="Times New Roman" w:hAnsi="Times New Roman" w:eastAsia="Times New Roman" w:cs="Times New Roman"/>
          <w:noProof w:val="0"/>
          <w:color w:val="000000" w:themeColor="text1" w:themeTint="FF" w:themeShade="FF"/>
          <w:sz w:val="24"/>
          <w:szCs w:val="24"/>
          <w:lang w:val="en-US"/>
        </w:rPr>
        <w:t>fonksiyonu</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oluşturulmuş</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ve</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hedef</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metrik</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olarak</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b w:val="1"/>
          <w:bCs w:val="1"/>
          <w:noProof w:val="0"/>
          <w:color w:val="000000" w:themeColor="text1" w:themeTint="FF" w:themeShade="FF"/>
          <w:sz w:val="24"/>
          <w:szCs w:val="24"/>
          <w:lang w:val="en-US"/>
        </w:rPr>
        <w:t>Validation Accuracy</w:t>
      </w:r>
      <w:r w:rsidRPr="64EF9316" w:rsidR="504EA7F9">
        <w:rPr>
          <w:rFonts w:ascii="Times New Roman" w:hAnsi="Times New Roman" w:eastAsia="Times New Roman" w:cs="Times New Roman"/>
          <w:noProof w:val="0"/>
          <w:color w:val="000000" w:themeColor="text1" w:themeTint="FF" w:themeShade="FF"/>
          <w:sz w:val="24"/>
          <w:szCs w:val="24"/>
          <w:lang w:val="en-US"/>
        </w:rPr>
        <w:t xml:space="preserve"> </w:t>
      </w:r>
      <w:r w:rsidRPr="64EF9316" w:rsidR="504EA7F9">
        <w:rPr>
          <w:rFonts w:ascii="Times New Roman" w:hAnsi="Times New Roman" w:eastAsia="Times New Roman" w:cs="Times New Roman"/>
          <w:noProof w:val="0"/>
          <w:color w:val="000000" w:themeColor="text1" w:themeTint="FF" w:themeShade="FF"/>
          <w:sz w:val="24"/>
          <w:szCs w:val="24"/>
          <w:lang w:val="en-US"/>
        </w:rPr>
        <w:t>seçilmiştir.</w:t>
      </w:r>
    </w:p>
    <w:p w:rsidR="504EA7F9" w:rsidP="64EF9316" w:rsidRDefault="504EA7F9" w14:paraId="549419D0" w14:textId="0A34FD1A">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4EF9316" w:rsidR="504EA7F9">
        <w:rPr>
          <w:rFonts w:ascii="Times New Roman" w:hAnsi="Times New Roman" w:eastAsia="Times New Roman" w:cs="Times New Roman"/>
          <w:b w:val="1"/>
          <w:bCs w:val="1"/>
          <w:noProof w:val="0"/>
          <w:color w:val="000000" w:themeColor="text1" w:themeTint="FF" w:themeShade="FF"/>
          <w:sz w:val="28"/>
          <w:szCs w:val="28"/>
          <w:lang w:val="en-US"/>
        </w:rPr>
        <w:t>9.2 Optuna Arama Uzayı</w:t>
      </w:r>
    </w:p>
    <w:p w:rsidR="504EA7F9" w:rsidP="64EF9316" w:rsidRDefault="504EA7F9" w14:paraId="79F93CC5" w14:textId="3D166B52">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64EF9316" w:rsidR="504EA7F9">
        <w:rPr>
          <w:rFonts w:ascii="Times New Roman" w:hAnsi="Times New Roman" w:eastAsia="Times New Roman" w:cs="Times New Roman"/>
          <w:b w:val="0"/>
          <w:bCs w:val="0"/>
          <w:noProof w:val="0"/>
          <w:color w:val="000000" w:themeColor="text1" w:themeTint="FF" w:themeShade="FF"/>
          <w:sz w:val="24"/>
          <w:szCs w:val="24"/>
          <w:lang w:val="en-US"/>
        </w:rPr>
        <w:t>Optuna tarafından taranan hiperparametre aralıkları:</w:t>
      </w:r>
    </w:p>
    <w:p w:rsidR="504EA7F9" w:rsidP="64EF9316" w:rsidRDefault="504EA7F9" w14:paraId="6286F7E3" w14:textId="13A2D3A3">
      <w:pPr>
        <w:pStyle w:val="ListParagraph"/>
        <w:numPr>
          <w:ilvl w:val="0"/>
          <w:numId w:val="66"/>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64EF9316" w:rsidR="504EA7F9">
        <w:rPr>
          <w:rFonts w:ascii="Times New Roman" w:hAnsi="Times New Roman" w:eastAsia="Times New Roman" w:cs="Times New Roman"/>
          <w:b w:val="0"/>
          <w:bCs w:val="0"/>
          <w:noProof w:val="0"/>
          <w:color w:val="000000" w:themeColor="text1" w:themeTint="FF" w:themeShade="FF"/>
          <w:sz w:val="24"/>
          <w:szCs w:val="24"/>
          <w:lang w:val="en-US"/>
        </w:rPr>
        <w:t>n_layers: 1-3</w:t>
      </w:r>
    </w:p>
    <w:p w:rsidR="504EA7F9" w:rsidP="64EF9316" w:rsidRDefault="504EA7F9" w14:paraId="31EA077C" w14:textId="44989E2F">
      <w:pPr>
        <w:pStyle w:val="ListParagraph"/>
        <w:numPr>
          <w:ilvl w:val="0"/>
          <w:numId w:val="66"/>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64EF9316" w:rsidR="504EA7F9">
        <w:rPr>
          <w:rFonts w:ascii="Times New Roman" w:hAnsi="Times New Roman" w:eastAsia="Times New Roman" w:cs="Times New Roman"/>
          <w:b w:val="0"/>
          <w:bCs w:val="0"/>
          <w:noProof w:val="0"/>
          <w:color w:val="000000" w:themeColor="text1" w:themeTint="FF" w:themeShade="FF"/>
          <w:sz w:val="24"/>
          <w:szCs w:val="24"/>
          <w:lang w:val="en-US"/>
        </w:rPr>
        <w:t>n_units_l(i): 16-256</w:t>
      </w:r>
    </w:p>
    <w:p w:rsidR="504EA7F9" w:rsidP="64EF9316" w:rsidRDefault="504EA7F9" w14:paraId="3998E4EF" w14:textId="60981FF8">
      <w:pPr>
        <w:pStyle w:val="ListParagraph"/>
        <w:numPr>
          <w:ilvl w:val="0"/>
          <w:numId w:val="66"/>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64EF9316" w:rsidR="504EA7F9">
        <w:rPr>
          <w:rFonts w:ascii="Times New Roman" w:hAnsi="Times New Roman" w:eastAsia="Times New Roman" w:cs="Times New Roman"/>
          <w:b w:val="0"/>
          <w:bCs w:val="0"/>
          <w:noProof w:val="0"/>
          <w:color w:val="000000" w:themeColor="text1" w:themeTint="FF" w:themeShade="FF"/>
          <w:sz w:val="24"/>
          <w:szCs w:val="24"/>
          <w:lang w:val="en-US"/>
        </w:rPr>
        <w:t>learning_rate_init: 1e-5 – 1e-1 (logaritmik ölçek)</w:t>
      </w:r>
    </w:p>
    <w:p w:rsidR="504EA7F9" w:rsidP="64EF9316" w:rsidRDefault="504EA7F9" w14:paraId="3B1D9DAF" w14:textId="6854C3B5">
      <w:pPr>
        <w:pStyle w:val="ListParagraph"/>
        <w:numPr>
          <w:ilvl w:val="0"/>
          <w:numId w:val="66"/>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64EF9316" w:rsidR="504EA7F9">
        <w:rPr>
          <w:rFonts w:ascii="Times New Roman" w:hAnsi="Times New Roman" w:eastAsia="Times New Roman" w:cs="Times New Roman"/>
          <w:b w:val="0"/>
          <w:bCs w:val="0"/>
          <w:noProof w:val="0"/>
          <w:color w:val="000000" w:themeColor="text1" w:themeTint="FF" w:themeShade="FF"/>
          <w:sz w:val="24"/>
          <w:szCs w:val="24"/>
          <w:lang w:val="en-US"/>
        </w:rPr>
        <w:t>alpha (L2 penalty): 1e-6 – 1e-2</w:t>
      </w:r>
    </w:p>
    <w:p w:rsidR="504EA7F9" w:rsidP="64EF9316" w:rsidRDefault="504EA7F9" w14:paraId="44033D3E" w14:textId="258BD3FB">
      <w:pPr>
        <w:pStyle w:val="ListParagraph"/>
        <w:numPr>
          <w:ilvl w:val="0"/>
          <w:numId w:val="66"/>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64EF9316" w:rsidR="504EA7F9">
        <w:rPr>
          <w:rFonts w:ascii="Times New Roman" w:hAnsi="Times New Roman" w:eastAsia="Times New Roman" w:cs="Times New Roman"/>
          <w:b w:val="0"/>
          <w:bCs w:val="0"/>
          <w:noProof w:val="0"/>
          <w:color w:val="000000" w:themeColor="text1" w:themeTint="FF" w:themeShade="FF"/>
          <w:sz w:val="24"/>
          <w:szCs w:val="24"/>
          <w:lang w:val="en-US"/>
        </w:rPr>
        <w:t>activation:</w:t>
      </w:r>
      <w:r w:rsidRPr="64EF9316" w:rsidR="504EA7F9">
        <w:rPr>
          <w:rFonts w:ascii="Times New Roman" w:hAnsi="Times New Roman" w:eastAsia="Times New Roman" w:cs="Times New Roman"/>
          <w:b w:val="0"/>
          <w:bCs w:val="0"/>
          <w:noProof w:val="0"/>
          <w:color w:val="000000" w:themeColor="text1" w:themeTint="FF" w:themeShade="FF"/>
          <w:sz w:val="24"/>
          <w:szCs w:val="24"/>
          <w:lang w:val="en-US"/>
        </w:rPr>
        <w:t xml:space="preserve"> relu, tanh</w:t>
      </w:r>
    </w:p>
    <w:p w:rsidR="504EA7F9" w:rsidP="64EF9316" w:rsidRDefault="504EA7F9" w14:paraId="4E327395" w14:textId="079E2DEE">
      <w:pPr>
        <w:pStyle w:val="ListParagraph"/>
        <w:numPr>
          <w:ilvl w:val="0"/>
          <w:numId w:val="66"/>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64EF9316" w:rsidR="504EA7F9">
        <w:rPr>
          <w:rFonts w:ascii="Times New Roman" w:hAnsi="Times New Roman" w:eastAsia="Times New Roman" w:cs="Times New Roman"/>
          <w:b w:val="0"/>
          <w:bCs w:val="0"/>
          <w:noProof w:val="0"/>
          <w:color w:val="000000" w:themeColor="text1" w:themeTint="FF" w:themeShade="FF"/>
          <w:sz w:val="24"/>
          <w:szCs w:val="24"/>
          <w:lang w:val="en-US"/>
        </w:rPr>
        <w:t>solver:</w:t>
      </w:r>
      <w:r w:rsidRPr="64EF9316" w:rsidR="504EA7F9">
        <w:rPr>
          <w:rFonts w:ascii="Times New Roman" w:hAnsi="Times New Roman" w:eastAsia="Times New Roman" w:cs="Times New Roman"/>
          <w:b w:val="0"/>
          <w:bCs w:val="0"/>
          <w:noProof w:val="0"/>
          <w:color w:val="000000" w:themeColor="text1" w:themeTint="FF" w:themeShade="FF"/>
          <w:sz w:val="24"/>
          <w:szCs w:val="24"/>
          <w:lang w:val="en-US"/>
        </w:rPr>
        <w:t xml:space="preserve"> adam, sgd</w:t>
      </w:r>
    </w:p>
    <w:p w:rsidR="504EA7F9" w:rsidP="64EF9316" w:rsidRDefault="504EA7F9" w14:paraId="45C92CC3" w14:textId="67942DA2">
      <w:pPr>
        <w:pStyle w:val="ListParagraph"/>
        <w:numPr>
          <w:ilvl w:val="0"/>
          <w:numId w:val="66"/>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64EF9316" w:rsidR="504EA7F9">
        <w:rPr>
          <w:rFonts w:ascii="Times New Roman" w:hAnsi="Times New Roman" w:eastAsia="Times New Roman" w:cs="Times New Roman"/>
          <w:b w:val="0"/>
          <w:bCs w:val="0"/>
          <w:noProof w:val="0"/>
          <w:color w:val="000000" w:themeColor="text1" w:themeTint="FF" w:themeShade="FF"/>
          <w:sz w:val="24"/>
          <w:szCs w:val="24"/>
          <w:lang w:val="en-US"/>
        </w:rPr>
        <w:t>batch_size:</w:t>
      </w:r>
      <w:r w:rsidRPr="64EF9316" w:rsidR="504EA7F9">
        <w:rPr>
          <w:rFonts w:ascii="Times New Roman" w:hAnsi="Times New Roman" w:eastAsia="Times New Roman" w:cs="Times New Roman"/>
          <w:b w:val="0"/>
          <w:bCs w:val="0"/>
          <w:noProof w:val="0"/>
          <w:color w:val="000000" w:themeColor="text1" w:themeTint="FF" w:themeShade="FF"/>
          <w:sz w:val="24"/>
          <w:szCs w:val="24"/>
          <w:lang w:val="en-US"/>
        </w:rPr>
        <w:t xml:space="preserve"> 16, 32, 64, 128</w:t>
      </w:r>
    </w:p>
    <w:p w:rsidR="1FD62F78" w:rsidP="64EF9316" w:rsidRDefault="1FD62F78" w14:paraId="247E261B" w14:textId="5833E974">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4EF9316" w:rsidR="1FD62F78">
        <w:rPr>
          <w:rFonts w:ascii="Times New Roman" w:hAnsi="Times New Roman" w:eastAsia="Times New Roman" w:cs="Times New Roman"/>
          <w:b w:val="1"/>
          <w:bCs w:val="1"/>
          <w:noProof w:val="0"/>
          <w:color w:val="000000" w:themeColor="text1" w:themeTint="FF" w:themeShade="FF"/>
          <w:sz w:val="28"/>
          <w:szCs w:val="28"/>
          <w:lang w:val="en-US"/>
        </w:rPr>
        <w:t xml:space="preserve">9.4 Optuna’nın </w:t>
      </w:r>
      <w:r w:rsidRPr="64EF9316" w:rsidR="1FD62F78">
        <w:rPr>
          <w:rFonts w:ascii="Times New Roman" w:hAnsi="Times New Roman" w:eastAsia="Times New Roman" w:cs="Times New Roman"/>
          <w:b w:val="1"/>
          <w:bCs w:val="1"/>
          <w:noProof w:val="0"/>
          <w:color w:val="000000" w:themeColor="text1" w:themeTint="FF" w:themeShade="FF"/>
          <w:sz w:val="28"/>
          <w:szCs w:val="28"/>
          <w:lang w:val="en-US"/>
        </w:rPr>
        <w:t>Bulduğu</w:t>
      </w:r>
      <w:r w:rsidRPr="64EF9316" w:rsidR="1FD62F78">
        <w:rPr>
          <w:rFonts w:ascii="Times New Roman" w:hAnsi="Times New Roman" w:eastAsia="Times New Roman" w:cs="Times New Roman"/>
          <w:b w:val="1"/>
          <w:bCs w:val="1"/>
          <w:noProof w:val="0"/>
          <w:color w:val="000000" w:themeColor="text1" w:themeTint="FF" w:themeShade="FF"/>
          <w:sz w:val="28"/>
          <w:szCs w:val="28"/>
          <w:lang w:val="en-US"/>
        </w:rPr>
        <w:t xml:space="preserve"> En İyi Model</w:t>
      </w:r>
    </w:p>
    <w:p w:rsidR="1FD62F78" w:rsidP="64EF9316" w:rsidRDefault="1FD62F78" w14:paraId="49D312D9" w14:textId="27806014">
      <w:pPr>
        <w:spacing w:before="240" w:beforeAutospacing="off" w:after="240" w:afterAutospacing="off"/>
        <w:rPr>
          <w:rFonts w:ascii="Times New Roman" w:hAnsi="Times New Roman" w:eastAsia="Times New Roman" w:cs="Times New Roman"/>
          <w:noProof w:val="0"/>
          <w:sz w:val="24"/>
          <w:szCs w:val="24"/>
          <w:lang w:val="en-US"/>
        </w:rPr>
      </w:pPr>
      <w:r w:rsidRPr="64EF9316" w:rsidR="1FD62F78">
        <w:rPr>
          <w:rFonts w:ascii="Times New Roman" w:hAnsi="Times New Roman" w:eastAsia="Times New Roman" w:cs="Times New Roman"/>
          <w:noProof w:val="0"/>
          <w:color w:val="000000" w:themeColor="text1" w:themeTint="FF" w:themeShade="FF"/>
          <w:sz w:val="24"/>
          <w:szCs w:val="24"/>
          <w:lang w:val="en-US"/>
        </w:rPr>
        <w:t xml:space="preserve">Optuna’nın 150 trial sonunda seçtiği en iyi parametre seti </w:t>
      </w:r>
      <w:r w:rsidRPr="64EF9316" w:rsidR="1FD62F78">
        <w:rPr>
          <w:rFonts w:ascii="Times New Roman" w:hAnsi="Times New Roman" w:eastAsia="Times New Roman" w:cs="Times New Roman"/>
          <w:noProof w:val="0"/>
          <w:color w:val="000000" w:themeColor="text1" w:themeTint="FF" w:themeShade="FF"/>
          <w:sz w:val="24"/>
          <w:szCs w:val="24"/>
          <w:lang w:val="en-US"/>
        </w:rPr>
        <w:t>şu</w:t>
      </w:r>
      <w:r w:rsidRPr="64EF9316" w:rsidR="1FD62F78">
        <w:rPr>
          <w:rFonts w:ascii="Times New Roman" w:hAnsi="Times New Roman" w:eastAsia="Times New Roman" w:cs="Times New Roman"/>
          <w:noProof w:val="0"/>
          <w:color w:val="000000" w:themeColor="text1" w:themeTint="FF" w:themeShade="FF"/>
          <w:sz w:val="24"/>
          <w:szCs w:val="24"/>
          <w:lang w:val="en-US"/>
        </w:rPr>
        <w:t xml:space="preserve"> </w:t>
      </w:r>
      <w:r w:rsidRPr="64EF9316" w:rsidR="1FD62F78">
        <w:rPr>
          <w:rFonts w:ascii="Times New Roman" w:hAnsi="Times New Roman" w:eastAsia="Times New Roman" w:cs="Times New Roman"/>
          <w:noProof w:val="0"/>
          <w:color w:val="000000" w:themeColor="text1" w:themeTint="FF" w:themeShade="FF"/>
          <w:sz w:val="24"/>
          <w:szCs w:val="24"/>
          <w:lang w:val="en-US"/>
        </w:rPr>
        <w:t>şekildedir</w:t>
      </w:r>
      <w:r w:rsidRPr="64EF9316" w:rsidR="1FD62F78">
        <w:rPr>
          <w:rFonts w:ascii="Times New Roman" w:hAnsi="Times New Roman" w:eastAsia="Times New Roman" w:cs="Times New Roman"/>
          <w:noProof w:val="0"/>
          <w:color w:val="000000" w:themeColor="text1" w:themeTint="FF" w:themeShade="FF"/>
          <w:sz w:val="24"/>
          <w:szCs w:val="24"/>
          <w:lang w:val="en-US"/>
        </w:rPr>
        <w:t>:</w:t>
      </w:r>
      <w:r>
        <w:br/>
      </w:r>
      <w:r>
        <w:br/>
      </w:r>
      <w:r w:rsidRPr="64EF9316" w:rsidR="1FD62F78">
        <w:rPr>
          <w:rFonts w:ascii="Times New Roman" w:hAnsi="Times New Roman" w:eastAsia="Times New Roman" w:cs="Times New Roman"/>
          <w:noProof w:val="0"/>
          <w:color w:val="000000" w:themeColor="text1" w:themeTint="FF" w:themeShade="FF"/>
          <w:sz w:val="24"/>
          <w:szCs w:val="24"/>
          <w:lang w:val="en-US"/>
        </w:rPr>
        <w:t>'</w:t>
      </w:r>
      <w:r w:rsidRPr="64EF9316" w:rsidR="1FD62F78">
        <w:rPr>
          <w:rFonts w:ascii="Times New Roman" w:hAnsi="Times New Roman" w:eastAsia="Times New Roman" w:cs="Times New Roman"/>
          <w:noProof w:val="0"/>
          <w:color w:val="000000" w:themeColor="text1" w:themeTint="FF" w:themeShade="FF"/>
          <w:sz w:val="24"/>
          <w:szCs w:val="24"/>
          <w:lang w:val="en-US"/>
        </w:rPr>
        <w:t>n_</w:t>
      </w:r>
      <w:r w:rsidRPr="64EF9316" w:rsidR="1FD62F78">
        <w:rPr>
          <w:rFonts w:ascii="Times New Roman" w:hAnsi="Times New Roman" w:eastAsia="Times New Roman" w:cs="Times New Roman"/>
          <w:noProof w:val="0"/>
          <w:color w:val="000000" w:themeColor="text1" w:themeTint="FF" w:themeShade="FF"/>
          <w:sz w:val="24"/>
          <w:szCs w:val="24"/>
          <w:lang w:val="en-US"/>
        </w:rPr>
        <w:t>layers</w:t>
      </w:r>
      <w:r w:rsidRPr="64EF9316" w:rsidR="1FD62F78">
        <w:rPr>
          <w:rFonts w:ascii="Times New Roman" w:hAnsi="Times New Roman" w:eastAsia="Times New Roman" w:cs="Times New Roman"/>
          <w:noProof w:val="0"/>
          <w:color w:val="000000" w:themeColor="text1" w:themeTint="FF" w:themeShade="FF"/>
          <w:sz w:val="24"/>
          <w:szCs w:val="24"/>
          <w:lang w:val="en-US"/>
        </w:rPr>
        <w:t>':</w:t>
      </w:r>
      <w:r w:rsidRPr="64EF9316" w:rsidR="1FD62F78">
        <w:rPr>
          <w:rFonts w:ascii="Times New Roman" w:hAnsi="Times New Roman" w:eastAsia="Times New Roman" w:cs="Times New Roman"/>
          <w:noProof w:val="0"/>
          <w:color w:val="000000" w:themeColor="text1" w:themeTint="FF" w:themeShade="FF"/>
          <w:sz w:val="24"/>
          <w:szCs w:val="24"/>
          <w:lang w:val="en-US"/>
        </w:rPr>
        <w:t xml:space="preserve"> 3, </w:t>
      </w:r>
      <w:r>
        <w:br/>
      </w:r>
      <w:r w:rsidRPr="64EF9316" w:rsidR="1FD62F78">
        <w:rPr>
          <w:rFonts w:ascii="Times New Roman" w:hAnsi="Times New Roman" w:eastAsia="Times New Roman" w:cs="Times New Roman"/>
          <w:noProof w:val="0"/>
          <w:color w:val="000000" w:themeColor="text1" w:themeTint="FF" w:themeShade="FF"/>
          <w:sz w:val="24"/>
          <w:szCs w:val="24"/>
          <w:lang w:val="en-US"/>
        </w:rPr>
        <w:t xml:space="preserve">'n_units_l0': 169, </w:t>
      </w:r>
      <w:r>
        <w:br/>
      </w:r>
      <w:r w:rsidRPr="64EF9316" w:rsidR="1FD62F78">
        <w:rPr>
          <w:rFonts w:ascii="Times New Roman" w:hAnsi="Times New Roman" w:eastAsia="Times New Roman" w:cs="Times New Roman"/>
          <w:noProof w:val="0"/>
          <w:color w:val="000000" w:themeColor="text1" w:themeTint="FF" w:themeShade="FF"/>
          <w:sz w:val="24"/>
          <w:szCs w:val="24"/>
          <w:lang w:val="en-US"/>
        </w:rPr>
        <w:t xml:space="preserve">'n_units_l1': 193, </w:t>
      </w:r>
      <w:r>
        <w:br/>
      </w:r>
      <w:r w:rsidRPr="64EF9316" w:rsidR="1FD62F78">
        <w:rPr>
          <w:rFonts w:ascii="Times New Roman" w:hAnsi="Times New Roman" w:eastAsia="Times New Roman" w:cs="Times New Roman"/>
          <w:noProof w:val="0"/>
          <w:color w:val="000000" w:themeColor="text1" w:themeTint="FF" w:themeShade="FF"/>
          <w:sz w:val="24"/>
          <w:szCs w:val="24"/>
          <w:lang w:val="en-US"/>
        </w:rPr>
        <w:t xml:space="preserve">'n_units_l2': 199, </w:t>
      </w:r>
      <w:r>
        <w:br/>
      </w:r>
      <w:r w:rsidRPr="64EF9316" w:rsidR="1FD62F78">
        <w:rPr>
          <w:rFonts w:ascii="Times New Roman" w:hAnsi="Times New Roman" w:eastAsia="Times New Roman" w:cs="Times New Roman"/>
          <w:noProof w:val="0"/>
          <w:color w:val="000000" w:themeColor="text1" w:themeTint="FF" w:themeShade="FF"/>
          <w:sz w:val="24"/>
          <w:szCs w:val="24"/>
          <w:lang w:val="en-US"/>
        </w:rPr>
        <w:t>'</w:t>
      </w:r>
      <w:r w:rsidRPr="64EF9316" w:rsidR="1FD62F78">
        <w:rPr>
          <w:rFonts w:ascii="Times New Roman" w:hAnsi="Times New Roman" w:eastAsia="Times New Roman" w:cs="Times New Roman"/>
          <w:noProof w:val="0"/>
          <w:color w:val="000000" w:themeColor="text1" w:themeTint="FF" w:themeShade="FF"/>
          <w:sz w:val="24"/>
          <w:szCs w:val="24"/>
          <w:lang w:val="en-US"/>
        </w:rPr>
        <w:t>learning_rate_init</w:t>
      </w:r>
      <w:r w:rsidRPr="64EF9316" w:rsidR="1FD62F78">
        <w:rPr>
          <w:rFonts w:ascii="Times New Roman" w:hAnsi="Times New Roman" w:eastAsia="Times New Roman" w:cs="Times New Roman"/>
          <w:noProof w:val="0"/>
          <w:color w:val="000000" w:themeColor="text1" w:themeTint="FF" w:themeShade="FF"/>
          <w:sz w:val="24"/>
          <w:szCs w:val="24"/>
          <w:lang w:val="en-US"/>
        </w:rPr>
        <w:t xml:space="preserve">': 0.06756627834244125, </w:t>
      </w:r>
      <w:r>
        <w:br/>
      </w:r>
      <w:r w:rsidRPr="64EF9316" w:rsidR="1FD62F78">
        <w:rPr>
          <w:rFonts w:ascii="Times New Roman" w:hAnsi="Times New Roman" w:eastAsia="Times New Roman" w:cs="Times New Roman"/>
          <w:noProof w:val="0"/>
          <w:color w:val="000000" w:themeColor="text1" w:themeTint="FF" w:themeShade="FF"/>
          <w:sz w:val="24"/>
          <w:szCs w:val="24"/>
          <w:lang w:val="en-US"/>
        </w:rPr>
        <w:t xml:space="preserve">'alpha': 0.0017579317753808432, </w:t>
      </w:r>
      <w:r>
        <w:br/>
      </w:r>
      <w:r w:rsidRPr="64EF9316" w:rsidR="1FD62F78">
        <w:rPr>
          <w:rFonts w:ascii="Times New Roman" w:hAnsi="Times New Roman" w:eastAsia="Times New Roman" w:cs="Times New Roman"/>
          <w:noProof w:val="0"/>
          <w:color w:val="000000" w:themeColor="text1" w:themeTint="FF" w:themeShade="FF"/>
          <w:sz w:val="24"/>
          <w:szCs w:val="24"/>
          <w:lang w:val="en-US"/>
        </w:rPr>
        <w:t xml:space="preserve">'activation': 'tanh', </w:t>
      </w:r>
      <w:r>
        <w:br/>
      </w:r>
      <w:r w:rsidRPr="64EF9316" w:rsidR="1FD62F78">
        <w:rPr>
          <w:rFonts w:ascii="Times New Roman" w:hAnsi="Times New Roman" w:eastAsia="Times New Roman" w:cs="Times New Roman"/>
          <w:noProof w:val="0"/>
          <w:color w:val="000000" w:themeColor="text1" w:themeTint="FF" w:themeShade="FF"/>
          <w:sz w:val="24"/>
          <w:szCs w:val="24"/>
          <w:lang w:val="en-US"/>
        </w:rPr>
        <w:t>'solver': '</w:t>
      </w:r>
      <w:r w:rsidRPr="64EF9316" w:rsidR="1FD62F78">
        <w:rPr>
          <w:rFonts w:ascii="Times New Roman" w:hAnsi="Times New Roman" w:eastAsia="Times New Roman" w:cs="Times New Roman"/>
          <w:noProof w:val="0"/>
          <w:color w:val="000000" w:themeColor="text1" w:themeTint="FF" w:themeShade="FF"/>
          <w:sz w:val="24"/>
          <w:szCs w:val="24"/>
          <w:lang w:val="en-US"/>
        </w:rPr>
        <w:t>adam</w:t>
      </w:r>
      <w:r w:rsidRPr="64EF9316" w:rsidR="1FD62F78">
        <w:rPr>
          <w:rFonts w:ascii="Times New Roman" w:hAnsi="Times New Roman" w:eastAsia="Times New Roman" w:cs="Times New Roman"/>
          <w:noProof w:val="0"/>
          <w:color w:val="000000" w:themeColor="text1" w:themeTint="FF" w:themeShade="FF"/>
          <w:sz w:val="24"/>
          <w:szCs w:val="24"/>
          <w:lang w:val="en-US"/>
        </w:rPr>
        <w:t xml:space="preserve">', </w:t>
      </w:r>
      <w:r>
        <w:br/>
      </w:r>
      <w:r w:rsidRPr="64EF9316" w:rsidR="1FD62F78">
        <w:rPr>
          <w:rFonts w:ascii="Times New Roman" w:hAnsi="Times New Roman" w:eastAsia="Times New Roman" w:cs="Times New Roman"/>
          <w:noProof w:val="0"/>
          <w:color w:val="000000" w:themeColor="text1" w:themeTint="FF" w:themeShade="FF"/>
          <w:sz w:val="24"/>
          <w:szCs w:val="24"/>
          <w:lang w:val="en-US"/>
        </w:rPr>
        <w:t>'</w:t>
      </w:r>
      <w:r w:rsidRPr="64EF9316" w:rsidR="1FD62F78">
        <w:rPr>
          <w:rFonts w:ascii="Times New Roman" w:hAnsi="Times New Roman" w:eastAsia="Times New Roman" w:cs="Times New Roman"/>
          <w:noProof w:val="0"/>
          <w:color w:val="000000" w:themeColor="text1" w:themeTint="FF" w:themeShade="FF"/>
          <w:sz w:val="24"/>
          <w:szCs w:val="24"/>
          <w:lang w:val="en-US"/>
        </w:rPr>
        <w:t>batch_size</w:t>
      </w:r>
      <w:r w:rsidRPr="64EF9316" w:rsidR="1FD62F78">
        <w:rPr>
          <w:rFonts w:ascii="Times New Roman" w:hAnsi="Times New Roman" w:eastAsia="Times New Roman" w:cs="Times New Roman"/>
          <w:noProof w:val="0"/>
          <w:color w:val="000000" w:themeColor="text1" w:themeTint="FF" w:themeShade="FF"/>
          <w:sz w:val="24"/>
          <w:szCs w:val="24"/>
          <w:lang w:val="en-US"/>
        </w:rPr>
        <w:t xml:space="preserve">': </w:t>
      </w:r>
      <w:r w:rsidRPr="64EF9316" w:rsidR="1FD62F78">
        <w:rPr>
          <w:rFonts w:ascii="Times New Roman" w:hAnsi="Times New Roman" w:eastAsia="Times New Roman" w:cs="Times New Roman"/>
          <w:noProof w:val="0"/>
          <w:color w:val="000000" w:themeColor="text1" w:themeTint="FF" w:themeShade="FF"/>
          <w:sz w:val="24"/>
          <w:szCs w:val="24"/>
          <w:lang w:val="en-US"/>
        </w:rPr>
        <w:t xml:space="preserve">128 </w:t>
      </w:r>
    </w:p>
    <w:p w:rsidR="7806D79E" w:rsidP="64EF9316" w:rsidRDefault="7806D79E" w14:paraId="1F7D081F" w14:textId="5795E5DD">
      <w:pPr>
        <w:spacing w:before="240" w:beforeAutospacing="off" w:after="240" w:afterAutospacing="off"/>
        <w:rPr>
          <w:rFonts w:ascii="Times New Roman" w:hAnsi="Times New Roman" w:eastAsia="Times New Roman" w:cs="Times New Roman"/>
          <w:noProof w:val="0"/>
          <w:sz w:val="24"/>
          <w:szCs w:val="24"/>
          <w:lang w:val="en-US"/>
        </w:rPr>
      </w:pPr>
      <w:r w:rsidRPr="64EF9316" w:rsidR="7806D79E">
        <w:rPr>
          <w:rFonts w:ascii="Times New Roman" w:hAnsi="Times New Roman" w:eastAsia="Times New Roman" w:cs="Times New Roman"/>
          <w:noProof w:val="0"/>
          <w:sz w:val="24"/>
          <w:szCs w:val="24"/>
          <w:lang w:val="en-US"/>
        </w:rPr>
        <w:t xml:space="preserve">Bu yapı </w:t>
      </w:r>
      <w:r w:rsidRPr="64EF9316" w:rsidR="7806D79E">
        <w:rPr>
          <w:rFonts w:ascii="Times New Roman" w:hAnsi="Times New Roman" w:eastAsia="Times New Roman" w:cs="Times New Roman"/>
          <w:noProof w:val="0"/>
          <w:sz w:val="24"/>
          <w:szCs w:val="24"/>
          <w:lang w:val="en-US"/>
        </w:rPr>
        <w:t>ile</w:t>
      </w:r>
      <w:r w:rsidRPr="64EF9316" w:rsidR="7806D79E">
        <w:rPr>
          <w:rFonts w:ascii="Times New Roman" w:hAnsi="Times New Roman" w:eastAsia="Times New Roman" w:cs="Times New Roman"/>
          <w:noProof w:val="0"/>
          <w:sz w:val="24"/>
          <w:szCs w:val="24"/>
          <w:lang w:val="en-US"/>
        </w:rPr>
        <w:t xml:space="preserve"> elde edilen </w:t>
      </w:r>
      <w:r w:rsidRPr="64EF9316" w:rsidR="7806D79E">
        <w:rPr>
          <w:rFonts w:ascii="Times New Roman" w:hAnsi="Times New Roman" w:eastAsia="Times New Roman" w:cs="Times New Roman"/>
          <w:b w:val="1"/>
          <w:bCs w:val="1"/>
          <w:noProof w:val="0"/>
          <w:sz w:val="24"/>
          <w:szCs w:val="24"/>
          <w:lang w:val="en-US"/>
        </w:rPr>
        <w:t>en iyi validation accuracy</w:t>
      </w:r>
      <w:r w:rsidRPr="64EF9316" w:rsidR="7806D79E">
        <w:rPr>
          <w:rFonts w:ascii="Times New Roman" w:hAnsi="Times New Roman" w:eastAsia="Times New Roman" w:cs="Times New Roman"/>
          <w:noProof w:val="0"/>
          <w:sz w:val="24"/>
          <w:szCs w:val="24"/>
          <w:lang w:val="en-US"/>
        </w:rPr>
        <w:t xml:space="preserve">: </w:t>
      </w:r>
      <w:r w:rsidRPr="64EF9316" w:rsidR="7806D79E">
        <w:rPr>
          <w:rFonts w:ascii="Times New Roman" w:hAnsi="Times New Roman" w:eastAsia="Times New Roman" w:cs="Times New Roman"/>
          <w:b w:val="1"/>
          <w:bCs w:val="1"/>
          <w:noProof w:val="0"/>
          <w:sz w:val="24"/>
          <w:szCs w:val="24"/>
          <w:lang w:val="en-US"/>
        </w:rPr>
        <w:t>0.9825</w:t>
      </w:r>
    </w:p>
    <w:p w:rsidR="7806D79E" w:rsidP="64EF9316" w:rsidRDefault="7806D79E" w14:paraId="72AB917B" w14:textId="44E7EE8F">
      <w:pPr>
        <w:pStyle w:val="Normal"/>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4EF9316" w:rsidR="7806D79E">
        <w:rPr>
          <w:rFonts w:ascii="Times New Roman" w:hAnsi="Times New Roman" w:eastAsia="Times New Roman" w:cs="Times New Roman"/>
          <w:b w:val="1"/>
          <w:bCs w:val="1"/>
          <w:noProof w:val="0"/>
          <w:color w:val="000000" w:themeColor="text1" w:themeTint="FF" w:themeShade="FF"/>
          <w:sz w:val="28"/>
          <w:szCs w:val="28"/>
          <w:lang w:val="en-US"/>
        </w:rPr>
        <w:t xml:space="preserve">9.5 En İyi </w:t>
      </w:r>
      <w:r w:rsidRPr="64EF9316" w:rsidR="7806D79E">
        <w:rPr>
          <w:rFonts w:ascii="Times New Roman" w:hAnsi="Times New Roman" w:eastAsia="Times New Roman" w:cs="Times New Roman"/>
          <w:b w:val="1"/>
          <w:bCs w:val="1"/>
          <w:noProof w:val="0"/>
          <w:color w:val="000000" w:themeColor="text1" w:themeTint="FF" w:themeShade="FF"/>
          <w:sz w:val="28"/>
          <w:szCs w:val="28"/>
          <w:lang w:val="en-US"/>
        </w:rPr>
        <w:t>Modelin</w:t>
      </w:r>
      <w:r w:rsidRPr="64EF9316" w:rsidR="7806D79E">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4EF9316" w:rsidR="7806D79E">
        <w:rPr>
          <w:rFonts w:ascii="Times New Roman" w:hAnsi="Times New Roman" w:eastAsia="Times New Roman" w:cs="Times New Roman"/>
          <w:b w:val="1"/>
          <w:bCs w:val="1"/>
          <w:noProof w:val="0"/>
          <w:color w:val="000000" w:themeColor="text1" w:themeTint="FF" w:themeShade="FF"/>
          <w:sz w:val="28"/>
          <w:szCs w:val="28"/>
          <w:lang w:val="en-US"/>
        </w:rPr>
        <w:t>Yeniden</w:t>
      </w:r>
      <w:r w:rsidRPr="64EF9316" w:rsidR="7806D79E">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4EF9316" w:rsidR="7806D79E">
        <w:rPr>
          <w:rFonts w:ascii="Times New Roman" w:hAnsi="Times New Roman" w:eastAsia="Times New Roman" w:cs="Times New Roman"/>
          <w:b w:val="1"/>
          <w:bCs w:val="1"/>
          <w:noProof w:val="0"/>
          <w:color w:val="000000" w:themeColor="text1" w:themeTint="FF" w:themeShade="FF"/>
          <w:sz w:val="28"/>
          <w:szCs w:val="28"/>
          <w:lang w:val="en-US"/>
        </w:rPr>
        <w:t>Eğitilmesi</w:t>
      </w:r>
    </w:p>
    <w:p w:rsidR="219BCBFB" w:rsidP="64EF9316" w:rsidRDefault="219BCBFB" w14:paraId="632846AE" w14:textId="5704BB65">
      <w:pPr>
        <w:pStyle w:val="Normal"/>
        <w:spacing w:before="240" w:beforeAutospacing="off" w:after="240" w:afterAutospacing="off"/>
        <w:rPr>
          <w:rFonts w:ascii="Times New Roman" w:hAnsi="Times New Roman" w:eastAsia="Times New Roman" w:cs="Times New Roman"/>
          <w:noProof w:val="0"/>
          <w:sz w:val="24"/>
          <w:szCs w:val="24"/>
          <w:lang w:val="en-US"/>
        </w:rPr>
      </w:pPr>
      <w:r w:rsidRPr="64EF9316" w:rsidR="219BCBFB">
        <w:rPr>
          <w:rFonts w:ascii="Times New Roman" w:hAnsi="Times New Roman" w:eastAsia="Times New Roman" w:cs="Times New Roman"/>
          <w:noProof w:val="0"/>
          <w:sz w:val="24"/>
          <w:szCs w:val="24"/>
          <w:lang w:val="en-US"/>
        </w:rPr>
        <w:t>Optuna</w:t>
      </w:r>
      <w:r w:rsidRPr="64EF9316" w:rsidR="219BCBFB">
        <w:rPr>
          <w:rFonts w:ascii="Times New Roman" w:hAnsi="Times New Roman" w:eastAsia="Times New Roman" w:cs="Times New Roman"/>
          <w:noProof w:val="0"/>
          <w:sz w:val="24"/>
          <w:szCs w:val="24"/>
          <w:lang w:val="en-US"/>
        </w:rPr>
        <w:t xml:space="preserve"> </w:t>
      </w:r>
      <w:r w:rsidRPr="64EF9316" w:rsidR="219BCBFB">
        <w:rPr>
          <w:rFonts w:ascii="Times New Roman" w:hAnsi="Times New Roman" w:eastAsia="Times New Roman" w:cs="Times New Roman"/>
          <w:noProof w:val="0"/>
          <w:sz w:val="24"/>
          <w:szCs w:val="24"/>
          <w:lang w:val="en-US"/>
        </w:rPr>
        <w:t>modeli</w:t>
      </w:r>
      <w:r w:rsidRPr="64EF9316" w:rsidR="219BCBFB">
        <w:rPr>
          <w:rFonts w:ascii="Times New Roman" w:hAnsi="Times New Roman" w:eastAsia="Times New Roman" w:cs="Times New Roman"/>
          <w:noProof w:val="0"/>
          <w:sz w:val="24"/>
          <w:szCs w:val="24"/>
          <w:lang w:val="en-US"/>
        </w:rPr>
        <w:t xml:space="preserve"> </w:t>
      </w:r>
      <w:r w:rsidRPr="64EF9316" w:rsidR="219BCBFB">
        <w:rPr>
          <w:rFonts w:ascii="Times New Roman" w:hAnsi="Times New Roman" w:eastAsia="Times New Roman" w:cs="Times New Roman"/>
          <w:noProof w:val="0"/>
          <w:sz w:val="24"/>
          <w:szCs w:val="24"/>
          <w:lang w:val="en-US"/>
        </w:rPr>
        <w:t>başarıyla</w:t>
      </w:r>
      <w:r w:rsidRPr="64EF9316" w:rsidR="219BCBFB">
        <w:rPr>
          <w:rFonts w:ascii="Times New Roman" w:hAnsi="Times New Roman" w:eastAsia="Times New Roman" w:cs="Times New Roman"/>
          <w:noProof w:val="0"/>
          <w:sz w:val="24"/>
          <w:szCs w:val="24"/>
          <w:lang w:val="en-US"/>
        </w:rPr>
        <w:t xml:space="preserve"> </w:t>
      </w:r>
      <w:r w:rsidRPr="64EF9316" w:rsidR="219BCBFB">
        <w:rPr>
          <w:rFonts w:ascii="Times New Roman" w:hAnsi="Times New Roman" w:eastAsia="Times New Roman" w:cs="Times New Roman"/>
          <w:noProof w:val="0"/>
          <w:sz w:val="24"/>
          <w:szCs w:val="24"/>
          <w:lang w:val="en-US"/>
        </w:rPr>
        <w:t>eğitilmiş</w:t>
      </w:r>
      <w:r w:rsidRPr="64EF9316" w:rsidR="219BCBFB">
        <w:rPr>
          <w:rFonts w:ascii="Times New Roman" w:hAnsi="Times New Roman" w:eastAsia="Times New Roman" w:cs="Times New Roman"/>
          <w:noProof w:val="0"/>
          <w:sz w:val="24"/>
          <w:szCs w:val="24"/>
          <w:lang w:val="en-US"/>
        </w:rPr>
        <w:t xml:space="preserve"> </w:t>
      </w:r>
      <w:r w:rsidRPr="64EF9316" w:rsidR="219BCBFB">
        <w:rPr>
          <w:rFonts w:ascii="Times New Roman" w:hAnsi="Times New Roman" w:eastAsia="Times New Roman" w:cs="Times New Roman"/>
          <w:noProof w:val="0"/>
          <w:sz w:val="24"/>
          <w:szCs w:val="24"/>
          <w:lang w:val="en-US"/>
        </w:rPr>
        <w:t>ve</w:t>
      </w:r>
      <w:r w:rsidRPr="64EF9316" w:rsidR="219BCBFB">
        <w:rPr>
          <w:rFonts w:ascii="Times New Roman" w:hAnsi="Times New Roman" w:eastAsia="Times New Roman" w:cs="Times New Roman"/>
          <w:noProof w:val="0"/>
          <w:sz w:val="24"/>
          <w:szCs w:val="24"/>
          <w:lang w:val="en-US"/>
        </w:rPr>
        <w:t xml:space="preserve"> </w:t>
      </w:r>
      <w:r w:rsidRPr="64EF9316" w:rsidR="219BCBFB">
        <w:rPr>
          <w:rFonts w:ascii="Times New Roman" w:hAnsi="Times New Roman" w:eastAsia="Times New Roman" w:cs="Times New Roman"/>
          <w:noProof w:val="0"/>
          <w:sz w:val="24"/>
          <w:szCs w:val="24"/>
          <w:lang w:val="en-US"/>
        </w:rPr>
        <w:t>sonraki</w:t>
      </w:r>
      <w:r w:rsidRPr="64EF9316" w:rsidR="219BCBFB">
        <w:rPr>
          <w:rFonts w:ascii="Times New Roman" w:hAnsi="Times New Roman" w:eastAsia="Times New Roman" w:cs="Times New Roman"/>
          <w:noProof w:val="0"/>
          <w:sz w:val="24"/>
          <w:szCs w:val="24"/>
          <w:lang w:val="en-US"/>
        </w:rPr>
        <w:t xml:space="preserve"> </w:t>
      </w:r>
      <w:r w:rsidRPr="64EF9316" w:rsidR="219BCBFB">
        <w:rPr>
          <w:rFonts w:ascii="Times New Roman" w:hAnsi="Times New Roman" w:eastAsia="Times New Roman" w:cs="Times New Roman"/>
          <w:noProof w:val="0"/>
          <w:sz w:val="24"/>
          <w:szCs w:val="24"/>
          <w:lang w:val="en-US"/>
        </w:rPr>
        <w:t>aşamalarda</w:t>
      </w:r>
      <w:r w:rsidRPr="64EF9316" w:rsidR="219BCBFB">
        <w:rPr>
          <w:rFonts w:ascii="Times New Roman" w:hAnsi="Times New Roman" w:eastAsia="Times New Roman" w:cs="Times New Roman"/>
          <w:noProof w:val="0"/>
          <w:sz w:val="24"/>
          <w:szCs w:val="24"/>
          <w:lang w:val="en-US"/>
        </w:rPr>
        <w:t xml:space="preserve"> </w:t>
      </w:r>
      <w:r w:rsidRPr="64EF9316" w:rsidR="219BCBFB">
        <w:rPr>
          <w:rFonts w:ascii="Times New Roman" w:hAnsi="Times New Roman" w:eastAsia="Times New Roman" w:cs="Times New Roman"/>
          <w:noProof w:val="0"/>
          <w:sz w:val="24"/>
          <w:szCs w:val="24"/>
          <w:lang w:val="en-US"/>
        </w:rPr>
        <w:t>değerlendirme</w:t>
      </w:r>
      <w:r w:rsidRPr="64EF9316" w:rsidR="219BCBFB">
        <w:rPr>
          <w:rFonts w:ascii="Times New Roman" w:hAnsi="Times New Roman" w:eastAsia="Times New Roman" w:cs="Times New Roman"/>
          <w:noProof w:val="0"/>
          <w:sz w:val="24"/>
          <w:szCs w:val="24"/>
          <w:lang w:val="en-US"/>
        </w:rPr>
        <w:t xml:space="preserve"> </w:t>
      </w:r>
      <w:r w:rsidRPr="64EF9316" w:rsidR="219BCBFB">
        <w:rPr>
          <w:rFonts w:ascii="Times New Roman" w:hAnsi="Times New Roman" w:eastAsia="Times New Roman" w:cs="Times New Roman"/>
          <w:noProof w:val="0"/>
          <w:sz w:val="24"/>
          <w:szCs w:val="24"/>
          <w:lang w:val="en-US"/>
        </w:rPr>
        <w:t>adımları</w:t>
      </w:r>
      <w:r w:rsidRPr="64EF9316" w:rsidR="219BCBFB">
        <w:rPr>
          <w:rFonts w:ascii="Times New Roman" w:hAnsi="Times New Roman" w:eastAsia="Times New Roman" w:cs="Times New Roman"/>
          <w:noProof w:val="0"/>
          <w:sz w:val="24"/>
          <w:szCs w:val="24"/>
          <w:lang w:val="en-US"/>
        </w:rPr>
        <w:t xml:space="preserve"> </w:t>
      </w:r>
      <w:r w:rsidRPr="64EF9316" w:rsidR="219BCBFB">
        <w:rPr>
          <w:rFonts w:ascii="Times New Roman" w:hAnsi="Times New Roman" w:eastAsia="Times New Roman" w:cs="Times New Roman"/>
          <w:noProof w:val="0"/>
          <w:sz w:val="24"/>
          <w:szCs w:val="24"/>
          <w:lang w:val="en-US"/>
        </w:rPr>
        <w:t>için</w:t>
      </w:r>
      <w:r w:rsidRPr="64EF9316" w:rsidR="219BCBFB">
        <w:rPr>
          <w:rFonts w:ascii="Times New Roman" w:hAnsi="Times New Roman" w:eastAsia="Times New Roman" w:cs="Times New Roman"/>
          <w:noProof w:val="0"/>
          <w:sz w:val="24"/>
          <w:szCs w:val="24"/>
          <w:lang w:val="en-US"/>
        </w:rPr>
        <w:t xml:space="preserve"> </w:t>
      </w:r>
      <w:r w:rsidRPr="64EF9316" w:rsidR="219BCBFB">
        <w:rPr>
          <w:rFonts w:ascii="Times New Roman" w:hAnsi="Times New Roman" w:eastAsia="Times New Roman" w:cs="Times New Roman"/>
          <w:noProof w:val="0"/>
          <w:sz w:val="24"/>
          <w:szCs w:val="24"/>
          <w:lang w:val="en-US"/>
        </w:rPr>
        <w:t>hazır</w:t>
      </w:r>
      <w:r w:rsidRPr="64EF9316" w:rsidR="219BCBFB">
        <w:rPr>
          <w:rFonts w:ascii="Times New Roman" w:hAnsi="Times New Roman" w:eastAsia="Times New Roman" w:cs="Times New Roman"/>
          <w:noProof w:val="0"/>
          <w:sz w:val="24"/>
          <w:szCs w:val="24"/>
          <w:lang w:val="en-US"/>
        </w:rPr>
        <w:t xml:space="preserve"> hale </w:t>
      </w:r>
      <w:r w:rsidRPr="64EF9316" w:rsidR="219BCBFB">
        <w:rPr>
          <w:rFonts w:ascii="Times New Roman" w:hAnsi="Times New Roman" w:eastAsia="Times New Roman" w:cs="Times New Roman"/>
          <w:noProof w:val="0"/>
          <w:sz w:val="24"/>
          <w:szCs w:val="24"/>
          <w:lang w:val="en-US"/>
        </w:rPr>
        <w:t>getirilmiştir</w:t>
      </w:r>
      <w:r w:rsidRPr="64EF9316" w:rsidR="219BCBFB">
        <w:rPr>
          <w:rFonts w:ascii="Times New Roman" w:hAnsi="Times New Roman" w:eastAsia="Times New Roman" w:cs="Times New Roman"/>
          <w:noProof w:val="0"/>
          <w:sz w:val="24"/>
          <w:szCs w:val="24"/>
          <w:lang w:val="en-US"/>
        </w:rPr>
        <w:t>.</w:t>
      </w:r>
    </w:p>
    <w:p w:rsidR="6F63422F" w:rsidP="64EF9316" w:rsidRDefault="6F63422F" w14:paraId="609921DB" w14:textId="1D157243">
      <w:pPr>
        <w:pStyle w:val="Normal"/>
        <w:spacing w:before="240" w:beforeAutospacing="off" w:after="240" w:afterAutospacing="off"/>
        <w:rPr>
          <w:rFonts w:ascii="Times New Roman" w:hAnsi="Times New Roman" w:eastAsia="Times New Roman" w:cs="Times New Roman"/>
          <w:noProof w:val="0"/>
          <w:sz w:val="24"/>
          <w:szCs w:val="24"/>
          <w:lang w:val="en-US"/>
        </w:rPr>
      </w:pPr>
      <w:r w:rsidRPr="64EF9316" w:rsidR="6F63422F">
        <w:rPr>
          <w:rFonts w:ascii="Times New Roman" w:hAnsi="Times New Roman" w:eastAsia="Times New Roman" w:cs="Times New Roman"/>
          <w:b w:val="1"/>
          <w:bCs w:val="1"/>
          <w:noProof w:val="0"/>
          <w:sz w:val="36"/>
          <w:szCs w:val="36"/>
          <w:lang w:val="en-US"/>
        </w:rPr>
        <w:t xml:space="preserve">10. XAI - SHAP </w:t>
      </w:r>
      <w:r w:rsidRPr="64EF9316" w:rsidR="6F63422F">
        <w:rPr>
          <w:rFonts w:ascii="Times New Roman" w:hAnsi="Times New Roman" w:eastAsia="Times New Roman" w:cs="Times New Roman"/>
          <w:b w:val="1"/>
          <w:bCs w:val="1"/>
          <w:noProof w:val="0"/>
          <w:sz w:val="36"/>
          <w:szCs w:val="36"/>
          <w:lang w:val="en-US"/>
        </w:rPr>
        <w:t>Açıklanabilirlik</w:t>
      </w:r>
      <w:r w:rsidRPr="64EF9316" w:rsidR="6F63422F">
        <w:rPr>
          <w:rFonts w:ascii="Times New Roman" w:hAnsi="Times New Roman" w:eastAsia="Times New Roman" w:cs="Times New Roman"/>
          <w:b w:val="1"/>
          <w:bCs w:val="1"/>
          <w:noProof w:val="0"/>
          <w:sz w:val="36"/>
          <w:szCs w:val="36"/>
          <w:lang w:val="en-US"/>
        </w:rPr>
        <w:t xml:space="preserve"> Analizi</w:t>
      </w:r>
    </w:p>
    <w:p w:rsidR="325CB33B" w:rsidP="64EF9316" w:rsidRDefault="325CB33B" w14:paraId="1DD89EC7" w14:textId="27EB3E96">
      <w:pPr>
        <w:pStyle w:val="Normal"/>
        <w:spacing w:before="240" w:beforeAutospacing="off" w:after="240" w:afterAutospacing="off"/>
        <w:rPr>
          <w:rFonts w:ascii="Times New Roman" w:hAnsi="Times New Roman" w:eastAsia="Times New Roman" w:cs="Times New Roman"/>
          <w:noProof w:val="0"/>
          <w:sz w:val="24"/>
          <w:szCs w:val="24"/>
          <w:lang w:val="en-US"/>
        </w:rPr>
      </w:pPr>
      <w:r w:rsidRPr="64EF9316" w:rsidR="325CB33B">
        <w:rPr>
          <w:rFonts w:ascii="Times New Roman" w:hAnsi="Times New Roman" w:eastAsia="Times New Roman" w:cs="Times New Roman"/>
          <w:noProof w:val="0"/>
          <w:sz w:val="24"/>
          <w:szCs w:val="24"/>
          <w:lang w:val="en-US"/>
        </w:rPr>
        <w:t xml:space="preserve">Bu </w:t>
      </w:r>
      <w:r w:rsidRPr="64EF9316" w:rsidR="325CB33B">
        <w:rPr>
          <w:rFonts w:ascii="Times New Roman" w:hAnsi="Times New Roman" w:eastAsia="Times New Roman" w:cs="Times New Roman"/>
          <w:noProof w:val="0"/>
          <w:sz w:val="24"/>
          <w:szCs w:val="24"/>
          <w:lang w:val="en-US"/>
        </w:rPr>
        <w:t>bölümde</w:t>
      </w:r>
      <w:r w:rsidRPr="64EF9316" w:rsidR="325CB33B">
        <w:rPr>
          <w:rFonts w:ascii="Times New Roman" w:hAnsi="Times New Roman" w:eastAsia="Times New Roman" w:cs="Times New Roman"/>
          <w:noProof w:val="0"/>
          <w:sz w:val="24"/>
          <w:szCs w:val="24"/>
          <w:lang w:val="en-US"/>
        </w:rPr>
        <w:t xml:space="preserve">, hem </w:t>
      </w:r>
      <w:r w:rsidRPr="64EF9316" w:rsidR="325CB33B">
        <w:rPr>
          <w:rFonts w:ascii="Times New Roman" w:hAnsi="Times New Roman" w:eastAsia="Times New Roman" w:cs="Times New Roman"/>
          <w:noProof w:val="0"/>
          <w:sz w:val="24"/>
          <w:szCs w:val="24"/>
          <w:lang w:val="en-US"/>
        </w:rPr>
        <w:t>validasyon</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başarısına</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göre</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seçilen</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en</w:t>
      </w:r>
      <w:r w:rsidRPr="64EF9316" w:rsidR="325CB33B">
        <w:rPr>
          <w:rFonts w:ascii="Times New Roman" w:hAnsi="Times New Roman" w:eastAsia="Times New Roman" w:cs="Times New Roman"/>
          <w:noProof w:val="0"/>
          <w:sz w:val="24"/>
          <w:szCs w:val="24"/>
          <w:lang w:val="en-US"/>
        </w:rPr>
        <w:t xml:space="preserve"> iyi MLP </w:t>
      </w:r>
      <w:r w:rsidRPr="64EF9316" w:rsidR="325CB33B">
        <w:rPr>
          <w:rFonts w:ascii="Times New Roman" w:hAnsi="Times New Roman" w:eastAsia="Times New Roman" w:cs="Times New Roman"/>
          <w:noProof w:val="0"/>
          <w:sz w:val="24"/>
          <w:szCs w:val="24"/>
          <w:lang w:val="en-US"/>
        </w:rPr>
        <w:t>modeli</w:t>
      </w:r>
      <w:r w:rsidRPr="64EF9316" w:rsidR="325CB33B">
        <w:rPr>
          <w:rFonts w:ascii="Times New Roman" w:hAnsi="Times New Roman" w:eastAsia="Times New Roman" w:cs="Times New Roman"/>
          <w:noProof w:val="0"/>
          <w:sz w:val="24"/>
          <w:szCs w:val="24"/>
          <w:lang w:val="en-US"/>
        </w:rPr>
        <w:t xml:space="preserve"> hem de </w:t>
      </w:r>
      <w:r w:rsidRPr="64EF9316" w:rsidR="325CB33B">
        <w:rPr>
          <w:rFonts w:ascii="Times New Roman" w:hAnsi="Times New Roman" w:eastAsia="Times New Roman" w:cs="Times New Roman"/>
          <w:noProof w:val="0"/>
          <w:sz w:val="24"/>
          <w:szCs w:val="24"/>
          <w:lang w:val="en-US"/>
        </w:rPr>
        <w:t>Optuna</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tarafından</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bulunan</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en</w:t>
      </w:r>
      <w:r w:rsidRPr="64EF9316" w:rsidR="325CB33B">
        <w:rPr>
          <w:rFonts w:ascii="Times New Roman" w:hAnsi="Times New Roman" w:eastAsia="Times New Roman" w:cs="Times New Roman"/>
          <w:noProof w:val="0"/>
          <w:sz w:val="24"/>
          <w:szCs w:val="24"/>
          <w:lang w:val="en-US"/>
        </w:rPr>
        <w:t xml:space="preserve"> iyi model </w:t>
      </w:r>
      <w:r w:rsidRPr="64EF9316" w:rsidR="325CB33B">
        <w:rPr>
          <w:rFonts w:ascii="Times New Roman" w:hAnsi="Times New Roman" w:eastAsia="Times New Roman" w:cs="Times New Roman"/>
          <w:noProof w:val="0"/>
          <w:sz w:val="24"/>
          <w:szCs w:val="24"/>
          <w:lang w:val="en-US"/>
        </w:rPr>
        <w:t>için</w:t>
      </w:r>
      <w:r w:rsidRPr="64EF9316" w:rsidR="325CB33B">
        <w:rPr>
          <w:rFonts w:ascii="Times New Roman" w:hAnsi="Times New Roman" w:eastAsia="Times New Roman" w:cs="Times New Roman"/>
          <w:noProof w:val="0"/>
          <w:sz w:val="24"/>
          <w:szCs w:val="24"/>
          <w:lang w:val="en-US"/>
        </w:rPr>
        <w:t xml:space="preserve"> SHAP </w:t>
      </w:r>
      <w:r w:rsidRPr="64EF9316" w:rsidR="325CB33B">
        <w:rPr>
          <w:rFonts w:ascii="Times New Roman" w:hAnsi="Times New Roman" w:eastAsia="Times New Roman" w:cs="Times New Roman"/>
          <w:noProof w:val="0"/>
          <w:sz w:val="24"/>
          <w:szCs w:val="24"/>
          <w:lang w:val="en-US"/>
        </w:rPr>
        <w:t>tabanlı</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açıklanabilirlik</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analizi</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gerçekleştirilmiştir</w:t>
      </w:r>
      <w:r w:rsidRPr="64EF9316" w:rsidR="325CB33B">
        <w:rPr>
          <w:rFonts w:ascii="Times New Roman" w:hAnsi="Times New Roman" w:eastAsia="Times New Roman" w:cs="Times New Roman"/>
          <w:noProof w:val="0"/>
          <w:sz w:val="24"/>
          <w:szCs w:val="24"/>
          <w:lang w:val="en-US"/>
        </w:rPr>
        <w:t xml:space="preserve">. SHAP, </w:t>
      </w:r>
      <w:r w:rsidRPr="64EF9316" w:rsidR="325CB33B">
        <w:rPr>
          <w:rFonts w:ascii="Times New Roman" w:hAnsi="Times New Roman" w:eastAsia="Times New Roman" w:cs="Times New Roman"/>
          <w:noProof w:val="0"/>
          <w:sz w:val="24"/>
          <w:szCs w:val="24"/>
          <w:lang w:val="en-US"/>
        </w:rPr>
        <w:t>modelin</w:t>
      </w:r>
      <w:r w:rsidRPr="64EF9316" w:rsidR="325CB33B">
        <w:rPr>
          <w:rFonts w:ascii="Times New Roman" w:hAnsi="Times New Roman" w:eastAsia="Times New Roman" w:cs="Times New Roman"/>
          <w:noProof w:val="0"/>
          <w:sz w:val="24"/>
          <w:szCs w:val="24"/>
          <w:lang w:val="en-US"/>
        </w:rPr>
        <w:t xml:space="preserve"> hangi </w:t>
      </w:r>
      <w:r w:rsidRPr="64EF9316" w:rsidR="325CB33B">
        <w:rPr>
          <w:rFonts w:ascii="Times New Roman" w:hAnsi="Times New Roman" w:eastAsia="Times New Roman" w:cs="Times New Roman"/>
          <w:noProof w:val="0"/>
          <w:sz w:val="24"/>
          <w:szCs w:val="24"/>
          <w:lang w:val="en-US"/>
        </w:rPr>
        <w:t>özelliklere</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dayanarak</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karar</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verdiğini</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matematiksel</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olarak</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açıklayan</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güçlü</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bir</w:t>
      </w:r>
      <w:r w:rsidRPr="64EF9316" w:rsidR="325CB33B">
        <w:rPr>
          <w:rFonts w:ascii="Times New Roman" w:hAnsi="Times New Roman" w:eastAsia="Times New Roman" w:cs="Times New Roman"/>
          <w:noProof w:val="0"/>
          <w:sz w:val="24"/>
          <w:szCs w:val="24"/>
          <w:lang w:val="en-US"/>
        </w:rPr>
        <w:t xml:space="preserve"> XAI </w:t>
      </w:r>
      <w:r w:rsidRPr="64EF9316" w:rsidR="325CB33B">
        <w:rPr>
          <w:rFonts w:ascii="Times New Roman" w:hAnsi="Times New Roman" w:eastAsia="Times New Roman" w:cs="Times New Roman"/>
          <w:noProof w:val="0"/>
          <w:sz w:val="24"/>
          <w:szCs w:val="24"/>
          <w:lang w:val="en-US"/>
        </w:rPr>
        <w:t>yöntemidir</w:t>
      </w:r>
      <w:r w:rsidRPr="64EF9316" w:rsidR="325CB33B">
        <w:rPr>
          <w:rFonts w:ascii="Times New Roman" w:hAnsi="Times New Roman" w:eastAsia="Times New Roman" w:cs="Times New Roman"/>
          <w:noProof w:val="0"/>
          <w:sz w:val="24"/>
          <w:szCs w:val="24"/>
          <w:lang w:val="en-US"/>
        </w:rPr>
        <w:t>.</w:t>
      </w:r>
    </w:p>
    <w:p w:rsidR="325CB33B" w:rsidP="64EF9316" w:rsidRDefault="325CB33B" w14:paraId="737764D2" w14:textId="28D9A3BD">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 xml:space="preserve">10.1 </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Validasyon</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Başarısına</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Göre</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Seçilen</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 xml:space="preserve"> En İyi MLP </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Modeli</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İçin</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 xml:space="preserve"> SHAP </w:t>
      </w:r>
      <w:r w:rsidRPr="64EF9316" w:rsidR="325CB33B">
        <w:rPr>
          <w:rFonts w:ascii="Times New Roman" w:hAnsi="Times New Roman" w:eastAsia="Times New Roman" w:cs="Times New Roman"/>
          <w:b w:val="1"/>
          <w:bCs w:val="1"/>
          <w:noProof w:val="0"/>
          <w:color w:val="000000" w:themeColor="text1" w:themeTint="FF" w:themeShade="FF"/>
          <w:sz w:val="28"/>
          <w:szCs w:val="28"/>
          <w:lang w:val="en-US"/>
        </w:rPr>
        <w:t>Analizi</w:t>
      </w:r>
    </w:p>
    <w:p w:rsidR="325CB33B" w:rsidP="64EF9316" w:rsidRDefault="325CB33B" w14:paraId="09CA0C9D" w14:textId="7AD2303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325CB33B">
        <w:rPr>
          <w:rFonts w:ascii="Times New Roman" w:hAnsi="Times New Roman" w:eastAsia="Times New Roman" w:cs="Times New Roman"/>
          <w:noProof w:val="0"/>
          <w:color w:val="000000" w:themeColor="text1" w:themeTint="FF" w:themeShade="FF"/>
          <w:sz w:val="24"/>
          <w:szCs w:val="24"/>
          <w:lang w:val="en-US"/>
        </w:rPr>
        <w:t xml:space="preserve">Bu </w:t>
      </w:r>
      <w:r w:rsidRPr="64EF9316" w:rsidR="325CB33B">
        <w:rPr>
          <w:rFonts w:ascii="Times New Roman" w:hAnsi="Times New Roman" w:eastAsia="Times New Roman" w:cs="Times New Roman"/>
          <w:noProof w:val="0"/>
          <w:color w:val="000000" w:themeColor="text1" w:themeTint="FF" w:themeShade="FF"/>
          <w:sz w:val="24"/>
          <w:szCs w:val="24"/>
          <w:lang w:val="en-US"/>
        </w:rPr>
        <w:t>çalışmada</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beş</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farklı</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MLP </w:t>
      </w:r>
      <w:r w:rsidRPr="64EF9316" w:rsidR="325CB33B">
        <w:rPr>
          <w:rFonts w:ascii="Times New Roman" w:hAnsi="Times New Roman" w:eastAsia="Times New Roman" w:cs="Times New Roman"/>
          <w:noProof w:val="0"/>
          <w:color w:val="000000" w:themeColor="text1" w:themeTint="FF" w:themeShade="FF"/>
          <w:sz w:val="24"/>
          <w:szCs w:val="24"/>
          <w:lang w:val="en-US"/>
        </w:rPr>
        <w:t>modeli</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değerlendirilmiş</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ve</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b w:val="1"/>
          <w:bCs w:val="1"/>
          <w:noProof w:val="0"/>
          <w:color w:val="000000" w:themeColor="text1" w:themeTint="FF" w:themeShade="FF"/>
          <w:sz w:val="24"/>
          <w:szCs w:val="24"/>
          <w:lang w:val="en-US"/>
        </w:rPr>
        <w:t xml:space="preserve">Model 3 (64-64, tanh </w:t>
      </w:r>
      <w:r w:rsidRPr="64EF9316" w:rsidR="325CB33B">
        <w:rPr>
          <w:rFonts w:ascii="Times New Roman" w:hAnsi="Times New Roman" w:eastAsia="Times New Roman" w:cs="Times New Roman"/>
          <w:b w:val="1"/>
          <w:bCs w:val="1"/>
          <w:noProof w:val="0"/>
          <w:color w:val="000000" w:themeColor="text1" w:themeTint="FF" w:themeShade="FF"/>
          <w:sz w:val="24"/>
          <w:szCs w:val="24"/>
          <w:lang w:val="en-US"/>
        </w:rPr>
        <w:t>aktivasyonu</w:t>
      </w:r>
      <w:r w:rsidRPr="64EF9316" w:rsidR="325CB33B">
        <w:rPr>
          <w:rFonts w:ascii="Times New Roman" w:hAnsi="Times New Roman" w:eastAsia="Times New Roman" w:cs="Times New Roman"/>
          <w:b w:val="1"/>
          <w:bCs w:val="1"/>
          <w:noProof w:val="0"/>
          <w:color w:val="000000" w:themeColor="text1" w:themeTint="FF" w:themeShade="FF"/>
          <w:sz w:val="24"/>
          <w:szCs w:val="24"/>
          <w:lang w:val="en-US"/>
        </w:rPr>
        <w:t>)</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validasyon</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setinde</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en</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yüksek</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Accuracy, F1-score </w:t>
      </w:r>
      <w:r w:rsidRPr="64EF9316" w:rsidR="325CB33B">
        <w:rPr>
          <w:rFonts w:ascii="Times New Roman" w:hAnsi="Times New Roman" w:eastAsia="Times New Roman" w:cs="Times New Roman"/>
          <w:noProof w:val="0"/>
          <w:color w:val="000000" w:themeColor="text1" w:themeTint="FF" w:themeShade="FF"/>
          <w:sz w:val="24"/>
          <w:szCs w:val="24"/>
          <w:lang w:val="en-US"/>
        </w:rPr>
        <w:t>ve</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ROC-AUC </w:t>
      </w:r>
      <w:r w:rsidRPr="64EF9316" w:rsidR="325CB33B">
        <w:rPr>
          <w:rFonts w:ascii="Times New Roman" w:hAnsi="Times New Roman" w:eastAsia="Times New Roman" w:cs="Times New Roman"/>
          <w:noProof w:val="0"/>
          <w:color w:val="000000" w:themeColor="text1" w:themeTint="FF" w:themeShade="FF"/>
          <w:sz w:val="24"/>
          <w:szCs w:val="24"/>
          <w:lang w:val="en-US"/>
        </w:rPr>
        <w:t>değerlerini</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elde</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ederek</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en</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iyi model </w:t>
      </w:r>
      <w:r w:rsidRPr="64EF9316" w:rsidR="325CB33B">
        <w:rPr>
          <w:rFonts w:ascii="Times New Roman" w:hAnsi="Times New Roman" w:eastAsia="Times New Roman" w:cs="Times New Roman"/>
          <w:noProof w:val="0"/>
          <w:color w:val="000000" w:themeColor="text1" w:themeTint="FF" w:themeShade="FF"/>
          <w:sz w:val="24"/>
          <w:szCs w:val="24"/>
          <w:lang w:val="en-US"/>
        </w:rPr>
        <w:t>seçilmiştir</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Bu </w:t>
      </w:r>
      <w:r w:rsidRPr="64EF9316" w:rsidR="325CB33B">
        <w:rPr>
          <w:rFonts w:ascii="Times New Roman" w:hAnsi="Times New Roman" w:eastAsia="Times New Roman" w:cs="Times New Roman"/>
          <w:noProof w:val="0"/>
          <w:color w:val="000000" w:themeColor="text1" w:themeTint="FF" w:themeShade="FF"/>
          <w:sz w:val="24"/>
          <w:szCs w:val="24"/>
          <w:lang w:val="en-US"/>
        </w:rPr>
        <w:t>bölümde</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modelin</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hangi </w:t>
      </w:r>
      <w:r w:rsidRPr="64EF9316" w:rsidR="325CB33B">
        <w:rPr>
          <w:rFonts w:ascii="Times New Roman" w:hAnsi="Times New Roman" w:eastAsia="Times New Roman" w:cs="Times New Roman"/>
          <w:noProof w:val="0"/>
          <w:color w:val="000000" w:themeColor="text1" w:themeTint="FF" w:themeShade="FF"/>
          <w:sz w:val="24"/>
          <w:szCs w:val="24"/>
          <w:lang w:val="en-US"/>
        </w:rPr>
        <w:t>özelliklere</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dayanarak</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sınıflandırma</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yaptığı</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SHAP </w:t>
      </w:r>
      <w:r w:rsidRPr="64EF9316" w:rsidR="325CB33B">
        <w:rPr>
          <w:rFonts w:ascii="Times New Roman" w:hAnsi="Times New Roman" w:eastAsia="Times New Roman" w:cs="Times New Roman"/>
          <w:noProof w:val="0"/>
          <w:color w:val="000000" w:themeColor="text1" w:themeTint="FF" w:themeShade="FF"/>
          <w:sz w:val="24"/>
          <w:szCs w:val="24"/>
          <w:lang w:val="en-US"/>
        </w:rPr>
        <w:t>ile</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analiz</w:t>
      </w:r>
      <w:r w:rsidRPr="64EF9316" w:rsidR="325CB33B">
        <w:rPr>
          <w:rFonts w:ascii="Times New Roman" w:hAnsi="Times New Roman" w:eastAsia="Times New Roman" w:cs="Times New Roman"/>
          <w:noProof w:val="0"/>
          <w:color w:val="000000" w:themeColor="text1" w:themeTint="FF" w:themeShade="FF"/>
          <w:sz w:val="24"/>
          <w:szCs w:val="24"/>
          <w:lang w:val="en-US"/>
        </w:rPr>
        <w:t xml:space="preserve"> </w:t>
      </w:r>
      <w:r w:rsidRPr="64EF9316" w:rsidR="325CB33B">
        <w:rPr>
          <w:rFonts w:ascii="Times New Roman" w:hAnsi="Times New Roman" w:eastAsia="Times New Roman" w:cs="Times New Roman"/>
          <w:noProof w:val="0"/>
          <w:color w:val="000000" w:themeColor="text1" w:themeTint="FF" w:themeShade="FF"/>
          <w:sz w:val="24"/>
          <w:szCs w:val="24"/>
          <w:lang w:val="en-US"/>
        </w:rPr>
        <w:t>edilmiştir</w:t>
      </w:r>
      <w:r w:rsidRPr="64EF9316" w:rsidR="325CB33B">
        <w:rPr>
          <w:rFonts w:ascii="Times New Roman" w:hAnsi="Times New Roman" w:eastAsia="Times New Roman" w:cs="Times New Roman"/>
          <w:noProof w:val="0"/>
          <w:color w:val="000000" w:themeColor="text1" w:themeTint="FF" w:themeShade="FF"/>
          <w:sz w:val="24"/>
          <w:szCs w:val="24"/>
          <w:lang w:val="en-US"/>
        </w:rPr>
        <w:t>.</w:t>
      </w:r>
    </w:p>
    <w:p w:rsidR="325CB33B" w:rsidP="64EF9316" w:rsidRDefault="325CB33B" w14:paraId="043A1F80" w14:textId="2D32BF07">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64EF9316" w:rsidR="325CB33B">
        <w:rPr>
          <w:rFonts w:ascii="Times New Roman" w:hAnsi="Times New Roman" w:eastAsia="Times New Roman" w:cs="Times New Roman"/>
          <w:b w:val="1"/>
          <w:bCs w:val="1"/>
          <w:noProof w:val="0"/>
          <w:sz w:val="24"/>
          <w:szCs w:val="24"/>
          <w:lang w:val="en-US"/>
        </w:rPr>
        <w:t>SHAP Feature Importance (Bar Plot)</w:t>
      </w:r>
      <w:r>
        <w:br/>
      </w:r>
      <w:r w:rsidR="325CB33B">
        <w:drawing>
          <wp:inline wp14:editId="3E019B1A" wp14:anchorId="25303E4A">
            <wp:extent cx="4610100" cy="5486400"/>
            <wp:effectExtent l="0" t="0" r="0" b="0"/>
            <wp:docPr id="1083134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134948" name=""/>
                    <pic:cNvPicPr/>
                  </pic:nvPicPr>
                  <pic:blipFill>
                    <a:blip xmlns:r="http://schemas.openxmlformats.org/officeDocument/2006/relationships" r:embed="rId135000567">
                      <a:extLst>
                        <a:ext xmlns:a="http://schemas.openxmlformats.org/drawingml/2006/main" uri="{28A0092B-C50C-407E-A947-70E740481C1C}">
                          <a14:useLocalDpi xmlns:a14="http://schemas.microsoft.com/office/drawing/2010/main" val="0"/>
                        </a:ext>
                      </a:extLst>
                    </a:blip>
                    <a:stretch>
                      <a:fillRect/>
                    </a:stretch>
                  </pic:blipFill>
                  <pic:spPr>
                    <a:xfrm>
                      <a:off x="0" y="0"/>
                      <a:ext cx="4610100" cy="5486400"/>
                    </a:xfrm>
                    <a:prstGeom prst="rect">
                      <a:avLst/>
                    </a:prstGeom>
                  </pic:spPr>
                </pic:pic>
              </a:graphicData>
            </a:graphic>
          </wp:inline>
        </w:drawing>
      </w:r>
    </w:p>
    <w:p w:rsidR="325CB33B" w:rsidP="64EF9316" w:rsidRDefault="325CB33B" w14:paraId="76A04EB7" w14:textId="6C73564B">
      <w:pPr>
        <w:pStyle w:val="Normal"/>
        <w:spacing w:before="240" w:beforeAutospacing="off" w:after="240" w:afterAutospacing="off"/>
        <w:jc w:val="center"/>
        <w:rPr>
          <w:rFonts w:ascii="Times New Roman" w:hAnsi="Times New Roman" w:eastAsia="Times New Roman" w:cs="Times New Roman"/>
          <w:noProof w:val="0"/>
          <w:sz w:val="20"/>
          <w:szCs w:val="20"/>
          <w:lang w:val="en-US"/>
        </w:rPr>
      </w:pPr>
      <w:r w:rsidRPr="64EF9316" w:rsidR="325CB33B">
        <w:rPr>
          <w:rFonts w:ascii="Times New Roman" w:hAnsi="Times New Roman" w:eastAsia="Times New Roman" w:cs="Times New Roman"/>
          <w:noProof w:val="0"/>
          <w:sz w:val="20"/>
          <w:szCs w:val="20"/>
          <w:lang w:val="en-US"/>
        </w:rPr>
        <w:t>Şekil</w:t>
      </w:r>
      <w:r w:rsidRPr="64EF9316" w:rsidR="325CB33B">
        <w:rPr>
          <w:rFonts w:ascii="Times New Roman" w:hAnsi="Times New Roman" w:eastAsia="Times New Roman" w:cs="Times New Roman"/>
          <w:noProof w:val="0"/>
          <w:sz w:val="20"/>
          <w:szCs w:val="20"/>
          <w:lang w:val="en-US"/>
        </w:rPr>
        <w:t xml:space="preserve"> 10.1 - Model 3 SHAP </w:t>
      </w:r>
      <w:r w:rsidRPr="64EF9316" w:rsidR="325CB33B">
        <w:rPr>
          <w:rFonts w:ascii="Times New Roman" w:hAnsi="Times New Roman" w:eastAsia="Times New Roman" w:cs="Times New Roman"/>
          <w:noProof w:val="0"/>
          <w:sz w:val="20"/>
          <w:szCs w:val="20"/>
          <w:lang w:val="en-US"/>
        </w:rPr>
        <w:t>Özellik</w:t>
      </w:r>
      <w:r w:rsidRPr="64EF9316" w:rsidR="325CB33B">
        <w:rPr>
          <w:rFonts w:ascii="Times New Roman" w:hAnsi="Times New Roman" w:eastAsia="Times New Roman" w:cs="Times New Roman"/>
          <w:noProof w:val="0"/>
          <w:sz w:val="20"/>
          <w:szCs w:val="20"/>
          <w:lang w:val="en-US"/>
        </w:rPr>
        <w:t xml:space="preserve"> </w:t>
      </w:r>
      <w:r w:rsidRPr="64EF9316" w:rsidR="325CB33B">
        <w:rPr>
          <w:rFonts w:ascii="Times New Roman" w:hAnsi="Times New Roman" w:eastAsia="Times New Roman" w:cs="Times New Roman"/>
          <w:noProof w:val="0"/>
          <w:sz w:val="20"/>
          <w:szCs w:val="20"/>
          <w:lang w:val="en-US"/>
        </w:rPr>
        <w:t>Önem</w:t>
      </w:r>
      <w:r w:rsidRPr="64EF9316" w:rsidR="325CB33B">
        <w:rPr>
          <w:rFonts w:ascii="Times New Roman" w:hAnsi="Times New Roman" w:eastAsia="Times New Roman" w:cs="Times New Roman"/>
          <w:noProof w:val="0"/>
          <w:sz w:val="20"/>
          <w:szCs w:val="20"/>
          <w:lang w:val="en-US"/>
        </w:rPr>
        <w:t xml:space="preserve"> </w:t>
      </w:r>
      <w:r w:rsidRPr="64EF9316" w:rsidR="325CB33B">
        <w:rPr>
          <w:rFonts w:ascii="Times New Roman" w:hAnsi="Times New Roman" w:eastAsia="Times New Roman" w:cs="Times New Roman"/>
          <w:noProof w:val="0"/>
          <w:sz w:val="20"/>
          <w:szCs w:val="20"/>
          <w:lang w:val="en-US"/>
        </w:rPr>
        <w:t>Sıralaması</w:t>
      </w:r>
      <w:r w:rsidRPr="64EF9316" w:rsidR="325CB33B">
        <w:rPr>
          <w:rFonts w:ascii="Times New Roman" w:hAnsi="Times New Roman" w:eastAsia="Times New Roman" w:cs="Times New Roman"/>
          <w:noProof w:val="0"/>
          <w:sz w:val="20"/>
          <w:szCs w:val="20"/>
          <w:lang w:val="en-US"/>
        </w:rPr>
        <w:t xml:space="preserve"> (Bar Plot)</w:t>
      </w:r>
    </w:p>
    <w:p w:rsidR="325CB33B" w:rsidP="64EF9316" w:rsidRDefault="325CB33B" w14:paraId="7395473A" w14:textId="63141C5D">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64EF9316" w:rsidR="325CB33B">
        <w:rPr>
          <w:rFonts w:ascii="Times New Roman" w:hAnsi="Times New Roman" w:eastAsia="Times New Roman" w:cs="Times New Roman"/>
          <w:noProof w:val="0"/>
          <w:sz w:val="24"/>
          <w:szCs w:val="24"/>
          <w:lang w:val="en-US"/>
        </w:rPr>
        <w:t xml:space="preserve">Bu </w:t>
      </w:r>
      <w:r w:rsidRPr="64EF9316" w:rsidR="325CB33B">
        <w:rPr>
          <w:rFonts w:ascii="Times New Roman" w:hAnsi="Times New Roman" w:eastAsia="Times New Roman" w:cs="Times New Roman"/>
          <w:noProof w:val="0"/>
          <w:sz w:val="24"/>
          <w:szCs w:val="24"/>
          <w:lang w:val="en-US"/>
        </w:rPr>
        <w:t>grafik</w:t>
      </w:r>
      <w:r w:rsidRPr="64EF9316" w:rsidR="325CB33B">
        <w:rPr>
          <w:rFonts w:ascii="Times New Roman" w:hAnsi="Times New Roman" w:eastAsia="Times New Roman" w:cs="Times New Roman"/>
          <w:noProof w:val="0"/>
          <w:sz w:val="24"/>
          <w:szCs w:val="24"/>
          <w:lang w:val="en-US"/>
        </w:rPr>
        <w:t xml:space="preserve">, her </w:t>
      </w:r>
      <w:r w:rsidRPr="64EF9316" w:rsidR="325CB33B">
        <w:rPr>
          <w:rFonts w:ascii="Times New Roman" w:hAnsi="Times New Roman" w:eastAsia="Times New Roman" w:cs="Times New Roman"/>
          <w:noProof w:val="0"/>
          <w:sz w:val="24"/>
          <w:szCs w:val="24"/>
          <w:lang w:val="en-US"/>
        </w:rPr>
        <w:t>bir</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özelliğin</w:t>
      </w:r>
      <w:r w:rsidRPr="64EF9316" w:rsidR="325CB33B">
        <w:rPr>
          <w:rFonts w:ascii="Times New Roman" w:hAnsi="Times New Roman" w:eastAsia="Times New Roman" w:cs="Times New Roman"/>
          <w:noProof w:val="0"/>
          <w:sz w:val="24"/>
          <w:szCs w:val="24"/>
          <w:lang w:val="en-US"/>
        </w:rPr>
        <w:t xml:space="preserve"> model </w:t>
      </w:r>
      <w:r w:rsidRPr="64EF9316" w:rsidR="325CB33B">
        <w:rPr>
          <w:rFonts w:ascii="Times New Roman" w:hAnsi="Times New Roman" w:eastAsia="Times New Roman" w:cs="Times New Roman"/>
          <w:noProof w:val="0"/>
          <w:sz w:val="24"/>
          <w:szCs w:val="24"/>
          <w:lang w:val="en-US"/>
        </w:rPr>
        <w:t>kararlarına</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ortalama</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katkısını</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göstermektedir</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Değerin</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mutlak</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büyüklüğü</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arttıkça</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modelin</w:t>
      </w:r>
      <w:r w:rsidRPr="64EF9316" w:rsidR="325CB33B">
        <w:rPr>
          <w:rFonts w:ascii="Times New Roman" w:hAnsi="Times New Roman" w:eastAsia="Times New Roman" w:cs="Times New Roman"/>
          <w:noProof w:val="0"/>
          <w:sz w:val="24"/>
          <w:szCs w:val="24"/>
          <w:lang w:val="en-US"/>
        </w:rPr>
        <w:t xml:space="preserve"> o </w:t>
      </w:r>
      <w:r w:rsidRPr="64EF9316" w:rsidR="325CB33B">
        <w:rPr>
          <w:rFonts w:ascii="Times New Roman" w:hAnsi="Times New Roman" w:eastAsia="Times New Roman" w:cs="Times New Roman"/>
          <w:noProof w:val="0"/>
          <w:sz w:val="24"/>
          <w:szCs w:val="24"/>
          <w:lang w:val="en-US"/>
        </w:rPr>
        <w:t>özelliğe</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verdiği</w:t>
      </w:r>
      <w:r w:rsidRPr="64EF9316" w:rsidR="325CB33B">
        <w:rPr>
          <w:rFonts w:ascii="Times New Roman" w:hAnsi="Times New Roman" w:eastAsia="Times New Roman" w:cs="Times New Roman"/>
          <w:noProof w:val="0"/>
          <w:sz w:val="24"/>
          <w:szCs w:val="24"/>
          <w:lang w:val="en-US"/>
        </w:rPr>
        <w:t xml:space="preserve"> </w:t>
      </w:r>
      <w:r w:rsidRPr="64EF9316" w:rsidR="325CB33B">
        <w:rPr>
          <w:rFonts w:ascii="Times New Roman" w:hAnsi="Times New Roman" w:eastAsia="Times New Roman" w:cs="Times New Roman"/>
          <w:noProof w:val="0"/>
          <w:sz w:val="24"/>
          <w:szCs w:val="24"/>
          <w:lang w:val="en-US"/>
        </w:rPr>
        <w:t>önem</w:t>
      </w:r>
      <w:r w:rsidRPr="64EF9316" w:rsidR="325CB33B">
        <w:rPr>
          <w:rFonts w:ascii="Times New Roman" w:hAnsi="Times New Roman" w:eastAsia="Times New Roman" w:cs="Times New Roman"/>
          <w:noProof w:val="0"/>
          <w:sz w:val="24"/>
          <w:szCs w:val="24"/>
          <w:lang w:val="en-US"/>
        </w:rPr>
        <w:t xml:space="preserve"> de </w:t>
      </w:r>
      <w:r w:rsidRPr="64EF9316" w:rsidR="325CB33B">
        <w:rPr>
          <w:rFonts w:ascii="Times New Roman" w:hAnsi="Times New Roman" w:eastAsia="Times New Roman" w:cs="Times New Roman"/>
          <w:noProof w:val="0"/>
          <w:sz w:val="24"/>
          <w:szCs w:val="24"/>
          <w:lang w:val="en-US"/>
        </w:rPr>
        <w:t>artmaktadır</w:t>
      </w:r>
      <w:r w:rsidRPr="64EF9316" w:rsidR="325CB33B">
        <w:rPr>
          <w:rFonts w:ascii="Times New Roman" w:hAnsi="Times New Roman" w:eastAsia="Times New Roman" w:cs="Times New Roman"/>
          <w:noProof w:val="0"/>
          <w:sz w:val="24"/>
          <w:szCs w:val="24"/>
          <w:lang w:val="en-US"/>
        </w:rPr>
        <w:t>.</w:t>
      </w:r>
    </w:p>
    <w:p w:rsidR="325CB33B" w:rsidP="64EF9316" w:rsidRDefault="325CB33B" w14:paraId="60DA57A1" w14:textId="29B9EF69">
      <w:pPr>
        <w:pStyle w:val="Normal"/>
        <w:spacing w:before="240" w:beforeAutospacing="off" w:after="240" w:afterAutospacing="off"/>
        <w:jc w:val="center"/>
        <w:rPr>
          <w:rFonts w:ascii="Times New Roman" w:hAnsi="Times New Roman" w:eastAsia="Times New Roman" w:cs="Times New Roman"/>
          <w:b w:val="1"/>
          <w:bCs w:val="1"/>
          <w:noProof w:val="0"/>
          <w:sz w:val="24"/>
          <w:szCs w:val="24"/>
          <w:lang w:val="en-US"/>
        </w:rPr>
      </w:pPr>
      <w:r w:rsidRPr="64EF9316" w:rsidR="325CB33B">
        <w:rPr>
          <w:rFonts w:ascii="Times New Roman" w:hAnsi="Times New Roman" w:eastAsia="Times New Roman" w:cs="Times New Roman"/>
          <w:b w:val="1"/>
          <w:bCs w:val="1"/>
          <w:noProof w:val="0"/>
          <w:sz w:val="24"/>
          <w:szCs w:val="24"/>
          <w:lang w:val="en-US"/>
        </w:rPr>
        <w:t>SHAP Summary Plot (Dot Plot)</w:t>
      </w:r>
      <w:r w:rsidR="325CB33B">
        <w:drawing>
          <wp:inline wp14:editId="0573BAEC" wp14:anchorId="07D0FFB2">
            <wp:extent cx="4552950" cy="5486400"/>
            <wp:effectExtent l="0" t="0" r="0" b="0"/>
            <wp:docPr id="1579921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921060" name=""/>
                    <pic:cNvPicPr/>
                  </pic:nvPicPr>
                  <pic:blipFill>
                    <a:blip xmlns:r="http://schemas.openxmlformats.org/officeDocument/2006/relationships" r:embed="rId36225355">
                      <a:extLst>
                        <a:ext xmlns:a="http://schemas.openxmlformats.org/drawingml/2006/main" uri="{28A0092B-C50C-407E-A947-70E740481C1C}">
                          <a14:useLocalDpi xmlns:a14="http://schemas.microsoft.com/office/drawing/2010/main" val="0"/>
                        </a:ext>
                      </a:extLst>
                    </a:blip>
                    <a:stretch>
                      <a:fillRect/>
                    </a:stretch>
                  </pic:blipFill>
                  <pic:spPr>
                    <a:xfrm>
                      <a:off x="0" y="0"/>
                      <a:ext cx="4552950" cy="5486400"/>
                    </a:xfrm>
                    <a:prstGeom prst="rect">
                      <a:avLst/>
                    </a:prstGeom>
                  </pic:spPr>
                </pic:pic>
              </a:graphicData>
            </a:graphic>
          </wp:inline>
        </w:drawing>
      </w:r>
    </w:p>
    <w:p w:rsidR="77BDDBE6" w:rsidP="64EF9316" w:rsidRDefault="77BDDBE6" w14:paraId="7D3CD5B1" w14:textId="0591D812">
      <w:pPr>
        <w:pStyle w:val="Normal"/>
        <w:spacing w:before="240" w:beforeAutospacing="off" w:after="240" w:afterAutospacing="off"/>
        <w:rPr>
          <w:rFonts w:ascii="Times New Roman" w:hAnsi="Times New Roman" w:eastAsia="Times New Roman" w:cs="Times New Roman"/>
          <w:noProof w:val="0"/>
          <w:sz w:val="24"/>
          <w:szCs w:val="24"/>
          <w:lang w:val="en-US"/>
        </w:rPr>
      </w:pPr>
      <w:r w:rsidRPr="64EF9316" w:rsidR="77BDDBE6">
        <w:rPr>
          <w:rFonts w:ascii="Times New Roman" w:hAnsi="Times New Roman" w:eastAsia="Times New Roman" w:cs="Times New Roman"/>
          <w:noProof w:val="0"/>
          <w:sz w:val="24"/>
          <w:szCs w:val="24"/>
          <w:lang w:val="en-US"/>
        </w:rPr>
        <w:t xml:space="preserve">Bu </w:t>
      </w:r>
      <w:r w:rsidRPr="64EF9316" w:rsidR="77BDDBE6">
        <w:rPr>
          <w:rFonts w:ascii="Times New Roman" w:hAnsi="Times New Roman" w:eastAsia="Times New Roman" w:cs="Times New Roman"/>
          <w:noProof w:val="0"/>
          <w:sz w:val="24"/>
          <w:szCs w:val="24"/>
          <w:lang w:val="en-US"/>
        </w:rPr>
        <w:t>grafik</w:t>
      </w:r>
      <w:r w:rsidRPr="64EF9316" w:rsidR="77BDDBE6">
        <w:rPr>
          <w:rFonts w:ascii="Times New Roman" w:hAnsi="Times New Roman" w:eastAsia="Times New Roman" w:cs="Times New Roman"/>
          <w:noProof w:val="0"/>
          <w:sz w:val="24"/>
          <w:szCs w:val="24"/>
          <w:lang w:val="en-US"/>
        </w:rPr>
        <w:t xml:space="preserve">, her </w:t>
      </w:r>
      <w:r w:rsidRPr="64EF9316" w:rsidR="77BDDBE6">
        <w:rPr>
          <w:rFonts w:ascii="Times New Roman" w:hAnsi="Times New Roman" w:eastAsia="Times New Roman" w:cs="Times New Roman"/>
          <w:noProof w:val="0"/>
          <w:sz w:val="24"/>
          <w:szCs w:val="24"/>
          <w:lang w:val="en-US"/>
        </w:rPr>
        <w:t>bir</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örnekteki</w:t>
      </w:r>
      <w:r w:rsidRPr="64EF9316" w:rsidR="77BDDBE6">
        <w:rPr>
          <w:rFonts w:ascii="Times New Roman" w:hAnsi="Times New Roman" w:eastAsia="Times New Roman" w:cs="Times New Roman"/>
          <w:noProof w:val="0"/>
          <w:sz w:val="24"/>
          <w:szCs w:val="24"/>
          <w:lang w:val="en-US"/>
        </w:rPr>
        <w:t xml:space="preserve"> SHAP </w:t>
      </w:r>
      <w:r w:rsidRPr="64EF9316" w:rsidR="77BDDBE6">
        <w:rPr>
          <w:rFonts w:ascii="Times New Roman" w:hAnsi="Times New Roman" w:eastAsia="Times New Roman" w:cs="Times New Roman"/>
          <w:noProof w:val="0"/>
          <w:sz w:val="24"/>
          <w:szCs w:val="24"/>
          <w:lang w:val="en-US"/>
        </w:rPr>
        <w:t>etkilerini</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nokta</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dağılımı</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şeklinde</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gösterir</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Özellik</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değerleri</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mavi-kırmızı</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renk</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skalası</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ile</w:t>
      </w:r>
      <w:r w:rsidRPr="64EF9316" w:rsidR="77BDDBE6">
        <w:rPr>
          <w:rFonts w:ascii="Times New Roman" w:hAnsi="Times New Roman" w:eastAsia="Times New Roman" w:cs="Times New Roman"/>
          <w:noProof w:val="0"/>
          <w:sz w:val="24"/>
          <w:szCs w:val="24"/>
          <w:lang w:val="en-US"/>
        </w:rPr>
        <w:t xml:space="preserve"> model </w:t>
      </w:r>
      <w:r w:rsidRPr="64EF9316" w:rsidR="77BDDBE6">
        <w:rPr>
          <w:rFonts w:ascii="Times New Roman" w:hAnsi="Times New Roman" w:eastAsia="Times New Roman" w:cs="Times New Roman"/>
          <w:noProof w:val="0"/>
          <w:sz w:val="24"/>
          <w:szCs w:val="24"/>
          <w:lang w:val="en-US"/>
        </w:rPr>
        <w:t>çıktısı</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arasındaki</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ilişki</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açıkça</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görülmektedir</w:t>
      </w:r>
      <w:r w:rsidRPr="64EF9316" w:rsidR="77BDDBE6">
        <w:rPr>
          <w:rFonts w:ascii="Times New Roman" w:hAnsi="Times New Roman" w:eastAsia="Times New Roman" w:cs="Times New Roman"/>
          <w:noProof w:val="0"/>
          <w:sz w:val="24"/>
          <w:szCs w:val="24"/>
          <w:lang w:val="en-US"/>
        </w:rPr>
        <w:t>.</w:t>
      </w:r>
    </w:p>
    <w:p w:rsidR="64EF9316" w:rsidP="64EF9316" w:rsidRDefault="64EF9316" w14:paraId="4C374E08" w14:textId="60A75E27">
      <w:pPr>
        <w:spacing w:before="240" w:beforeAutospacing="off" w:after="240" w:afterAutospacing="off"/>
        <w:rPr>
          <w:rFonts w:ascii="Times New Roman" w:hAnsi="Times New Roman" w:eastAsia="Times New Roman" w:cs="Times New Roman"/>
          <w:b w:val="1"/>
          <w:bCs w:val="1"/>
          <w:noProof w:val="0"/>
          <w:sz w:val="24"/>
          <w:szCs w:val="24"/>
          <w:lang w:val="en-US"/>
        </w:rPr>
      </w:pPr>
    </w:p>
    <w:p w:rsidR="64EF9316" w:rsidP="64EF9316" w:rsidRDefault="64EF9316" w14:paraId="790B6820" w14:textId="6495240A">
      <w:pPr>
        <w:spacing w:before="240" w:beforeAutospacing="off" w:after="240" w:afterAutospacing="off"/>
        <w:rPr>
          <w:rFonts w:ascii="Times New Roman" w:hAnsi="Times New Roman" w:eastAsia="Times New Roman" w:cs="Times New Roman"/>
          <w:b w:val="1"/>
          <w:bCs w:val="1"/>
          <w:noProof w:val="0"/>
          <w:sz w:val="24"/>
          <w:szCs w:val="24"/>
          <w:lang w:val="en-US"/>
        </w:rPr>
      </w:pPr>
    </w:p>
    <w:p w:rsidR="77BDDBE6" w:rsidP="64EF9316" w:rsidRDefault="77BDDBE6" w14:paraId="666FC698" w14:textId="509A8295">
      <w:pPr>
        <w:spacing w:before="240" w:beforeAutospacing="off" w:after="240" w:afterAutospacing="off"/>
        <w:rPr>
          <w:rFonts w:ascii="Times New Roman" w:hAnsi="Times New Roman" w:eastAsia="Times New Roman" w:cs="Times New Roman"/>
          <w:b w:val="1"/>
          <w:bCs w:val="1"/>
          <w:noProof w:val="0"/>
          <w:sz w:val="24"/>
          <w:szCs w:val="24"/>
          <w:lang w:val="en-US"/>
        </w:rPr>
      </w:pPr>
      <w:r w:rsidRPr="64EF9316" w:rsidR="77BDDBE6">
        <w:rPr>
          <w:rFonts w:ascii="Times New Roman" w:hAnsi="Times New Roman" w:eastAsia="Times New Roman" w:cs="Times New Roman"/>
          <w:b w:val="1"/>
          <w:bCs w:val="1"/>
          <w:noProof w:val="0"/>
          <w:sz w:val="24"/>
          <w:szCs w:val="24"/>
          <w:lang w:val="en-US"/>
        </w:rPr>
        <w:t xml:space="preserve">SHAP </w:t>
      </w:r>
      <w:r w:rsidRPr="64EF9316" w:rsidR="77BDDBE6">
        <w:rPr>
          <w:rFonts w:ascii="Times New Roman" w:hAnsi="Times New Roman" w:eastAsia="Times New Roman" w:cs="Times New Roman"/>
          <w:b w:val="1"/>
          <w:bCs w:val="1"/>
          <w:noProof w:val="0"/>
          <w:sz w:val="24"/>
          <w:szCs w:val="24"/>
          <w:lang w:val="en-US"/>
        </w:rPr>
        <w:t>sonuçlarına</w:t>
      </w:r>
      <w:r w:rsidRPr="64EF9316" w:rsidR="77BDDBE6">
        <w:rPr>
          <w:rFonts w:ascii="Times New Roman" w:hAnsi="Times New Roman" w:eastAsia="Times New Roman" w:cs="Times New Roman"/>
          <w:b w:val="1"/>
          <w:bCs w:val="1"/>
          <w:noProof w:val="0"/>
          <w:sz w:val="24"/>
          <w:szCs w:val="24"/>
          <w:lang w:val="en-US"/>
        </w:rPr>
        <w:t xml:space="preserve"> </w:t>
      </w:r>
      <w:r w:rsidRPr="64EF9316" w:rsidR="77BDDBE6">
        <w:rPr>
          <w:rFonts w:ascii="Times New Roman" w:hAnsi="Times New Roman" w:eastAsia="Times New Roman" w:cs="Times New Roman"/>
          <w:b w:val="1"/>
          <w:bCs w:val="1"/>
          <w:noProof w:val="0"/>
          <w:sz w:val="24"/>
          <w:szCs w:val="24"/>
          <w:lang w:val="en-US"/>
        </w:rPr>
        <w:t>göre</w:t>
      </w:r>
      <w:r w:rsidRPr="64EF9316" w:rsidR="77BDDBE6">
        <w:rPr>
          <w:rFonts w:ascii="Times New Roman" w:hAnsi="Times New Roman" w:eastAsia="Times New Roman" w:cs="Times New Roman"/>
          <w:b w:val="1"/>
          <w:bCs w:val="1"/>
          <w:noProof w:val="0"/>
          <w:sz w:val="24"/>
          <w:szCs w:val="24"/>
          <w:lang w:val="en-US"/>
        </w:rPr>
        <w:t>:</w:t>
      </w:r>
    </w:p>
    <w:p w:rsidR="77BDDBE6" w:rsidP="64EF9316" w:rsidRDefault="77BDDBE6" w14:paraId="32DD9908" w14:textId="037ECA8F">
      <w:pPr>
        <w:pStyle w:val="ListParagraph"/>
        <w:numPr>
          <w:ilvl w:val="0"/>
          <w:numId w:val="67"/>
        </w:numPr>
        <w:spacing w:before="240" w:beforeAutospacing="off" w:after="240" w:afterAutospacing="off"/>
        <w:rPr>
          <w:rFonts w:ascii="Times New Roman" w:hAnsi="Times New Roman" w:eastAsia="Times New Roman" w:cs="Times New Roman"/>
          <w:noProof w:val="0"/>
          <w:sz w:val="24"/>
          <w:szCs w:val="24"/>
          <w:lang w:val="en-US"/>
        </w:rPr>
      </w:pPr>
      <w:r w:rsidRPr="64EF9316" w:rsidR="77BDDBE6">
        <w:rPr>
          <w:rFonts w:ascii="Times New Roman" w:hAnsi="Times New Roman" w:eastAsia="Times New Roman" w:cs="Times New Roman"/>
          <w:noProof w:val="0"/>
          <w:sz w:val="24"/>
          <w:szCs w:val="24"/>
          <w:lang w:val="en-US"/>
        </w:rPr>
        <w:t xml:space="preserve">Model 3 </w:t>
      </w:r>
      <w:r w:rsidRPr="64EF9316" w:rsidR="77BDDBE6">
        <w:rPr>
          <w:rFonts w:ascii="Times New Roman" w:hAnsi="Times New Roman" w:eastAsia="Times New Roman" w:cs="Times New Roman"/>
          <w:noProof w:val="0"/>
          <w:sz w:val="24"/>
          <w:szCs w:val="24"/>
          <w:lang w:val="en-US"/>
        </w:rPr>
        <w:t>en</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çok</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b w:val="1"/>
          <w:bCs w:val="1"/>
          <w:noProof w:val="0"/>
          <w:sz w:val="24"/>
          <w:szCs w:val="24"/>
          <w:lang w:val="en-US"/>
        </w:rPr>
        <w:t xml:space="preserve">EN ÖNEMLİ 3 FEATURE - SHAP </w:t>
      </w:r>
      <w:r w:rsidRPr="64EF9316" w:rsidR="77BDDBE6">
        <w:rPr>
          <w:rFonts w:ascii="Times New Roman" w:hAnsi="Times New Roman" w:eastAsia="Times New Roman" w:cs="Times New Roman"/>
          <w:b w:val="1"/>
          <w:bCs w:val="1"/>
          <w:noProof w:val="0"/>
          <w:sz w:val="24"/>
          <w:szCs w:val="24"/>
          <w:lang w:val="en-US"/>
        </w:rPr>
        <w:t>grafiğindeki</w:t>
      </w:r>
      <w:r w:rsidRPr="64EF9316" w:rsidR="77BDDBE6">
        <w:rPr>
          <w:rFonts w:ascii="Times New Roman" w:hAnsi="Times New Roman" w:eastAsia="Times New Roman" w:cs="Times New Roman"/>
          <w:b w:val="1"/>
          <w:bCs w:val="1"/>
          <w:noProof w:val="0"/>
          <w:sz w:val="24"/>
          <w:szCs w:val="24"/>
          <w:lang w:val="en-US"/>
        </w:rPr>
        <w:t xml:space="preserve"> </w:t>
      </w:r>
      <w:r w:rsidRPr="64EF9316" w:rsidR="77BDDBE6">
        <w:rPr>
          <w:rFonts w:ascii="Times New Roman" w:hAnsi="Times New Roman" w:eastAsia="Times New Roman" w:cs="Times New Roman"/>
          <w:b w:val="1"/>
          <w:bCs w:val="1"/>
          <w:noProof w:val="0"/>
          <w:sz w:val="24"/>
          <w:szCs w:val="24"/>
          <w:lang w:val="en-US"/>
        </w:rPr>
        <w:t>sıraya</w:t>
      </w:r>
      <w:r w:rsidRPr="64EF9316" w:rsidR="77BDDBE6">
        <w:rPr>
          <w:rFonts w:ascii="Times New Roman" w:hAnsi="Times New Roman" w:eastAsia="Times New Roman" w:cs="Times New Roman"/>
          <w:b w:val="1"/>
          <w:bCs w:val="1"/>
          <w:noProof w:val="0"/>
          <w:sz w:val="24"/>
          <w:szCs w:val="24"/>
          <w:lang w:val="en-US"/>
        </w:rPr>
        <w:t xml:space="preserve"> </w:t>
      </w:r>
      <w:r w:rsidRPr="64EF9316" w:rsidR="77BDDBE6">
        <w:rPr>
          <w:rFonts w:ascii="Times New Roman" w:hAnsi="Times New Roman" w:eastAsia="Times New Roman" w:cs="Times New Roman"/>
          <w:b w:val="1"/>
          <w:bCs w:val="1"/>
          <w:noProof w:val="0"/>
          <w:sz w:val="24"/>
          <w:szCs w:val="24"/>
          <w:lang w:val="en-US"/>
        </w:rPr>
        <w:t>göre</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özelliklerine</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dayanarak</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karar</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vermektedir</w:t>
      </w:r>
      <w:r w:rsidRPr="64EF9316" w:rsidR="77BDDBE6">
        <w:rPr>
          <w:rFonts w:ascii="Times New Roman" w:hAnsi="Times New Roman" w:eastAsia="Times New Roman" w:cs="Times New Roman"/>
          <w:noProof w:val="0"/>
          <w:sz w:val="24"/>
          <w:szCs w:val="24"/>
          <w:lang w:val="en-US"/>
        </w:rPr>
        <w:t>.</w:t>
      </w:r>
    </w:p>
    <w:p w:rsidR="77BDDBE6" w:rsidP="64EF9316" w:rsidRDefault="77BDDBE6" w14:paraId="20AB2958" w14:textId="7069C88E">
      <w:pPr>
        <w:pStyle w:val="ListParagraph"/>
        <w:numPr>
          <w:ilvl w:val="0"/>
          <w:numId w:val="67"/>
        </w:numPr>
        <w:spacing w:before="240" w:beforeAutospacing="off" w:after="240" w:afterAutospacing="off"/>
        <w:rPr>
          <w:rFonts w:ascii="Times New Roman" w:hAnsi="Times New Roman" w:eastAsia="Times New Roman" w:cs="Times New Roman"/>
          <w:noProof w:val="0"/>
          <w:sz w:val="24"/>
          <w:szCs w:val="24"/>
          <w:lang w:val="en-US"/>
        </w:rPr>
      </w:pPr>
      <w:r w:rsidRPr="64EF9316" w:rsidR="77BDDBE6">
        <w:rPr>
          <w:rFonts w:ascii="Times New Roman" w:hAnsi="Times New Roman" w:eastAsia="Times New Roman" w:cs="Times New Roman"/>
          <w:noProof w:val="0"/>
          <w:sz w:val="24"/>
          <w:szCs w:val="24"/>
          <w:lang w:val="en-US"/>
        </w:rPr>
        <w:t xml:space="preserve">Bu </w:t>
      </w:r>
      <w:r w:rsidRPr="64EF9316" w:rsidR="77BDDBE6">
        <w:rPr>
          <w:rFonts w:ascii="Times New Roman" w:hAnsi="Times New Roman" w:eastAsia="Times New Roman" w:cs="Times New Roman"/>
          <w:noProof w:val="0"/>
          <w:sz w:val="24"/>
          <w:szCs w:val="24"/>
          <w:lang w:val="en-US"/>
        </w:rPr>
        <w:t>özelliklerdeki</w:t>
      </w:r>
      <w:r w:rsidRPr="64EF9316" w:rsidR="77BDDBE6">
        <w:rPr>
          <w:rFonts w:ascii="Times New Roman" w:hAnsi="Times New Roman" w:eastAsia="Times New Roman" w:cs="Times New Roman"/>
          <w:noProof w:val="0"/>
          <w:sz w:val="24"/>
          <w:szCs w:val="24"/>
          <w:lang w:val="en-US"/>
        </w:rPr>
        <w:t xml:space="preserve"> yüksek / </w:t>
      </w:r>
      <w:r w:rsidRPr="64EF9316" w:rsidR="77BDDBE6">
        <w:rPr>
          <w:rFonts w:ascii="Times New Roman" w:hAnsi="Times New Roman" w:eastAsia="Times New Roman" w:cs="Times New Roman"/>
          <w:noProof w:val="0"/>
          <w:sz w:val="24"/>
          <w:szCs w:val="24"/>
          <w:lang w:val="en-US"/>
        </w:rPr>
        <w:t>düşük</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değerlerin</w:t>
      </w:r>
      <w:r w:rsidRPr="64EF9316" w:rsidR="77BDDBE6">
        <w:rPr>
          <w:rFonts w:ascii="Times New Roman" w:hAnsi="Times New Roman" w:eastAsia="Times New Roman" w:cs="Times New Roman"/>
          <w:noProof w:val="0"/>
          <w:sz w:val="24"/>
          <w:szCs w:val="24"/>
          <w:lang w:val="en-US"/>
        </w:rPr>
        <w:t xml:space="preserve"> model </w:t>
      </w:r>
      <w:r w:rsidRPr="64EF9316" w:rsidR="77BDDBE6">
        <w:rPr>
          <w:rFonts w:ascii="Times New Roman" w:hAnsi="Times New Roman" w:eastAsia="Times New Roman" w:cs="Times New Roman"/>
          <w:noProof w:val="0"/>
          <w:sz w:val="24"/>
          <w:szCs w:val="24"/>
          <w:lang w:val="en-US"/>
        </w:rPr>
        <w:t>tahminlerini</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pozitif</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sınıfa</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nasıl</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ittiği</w:t>
      </w:r>
      <w:r w:rsidRPr="64EF9316" w:rsidR="77BDDBE6">
        <w:rPr>
          <w:rFonts w:ascii="Times New Roman" w:hAnsi="Times New Roman" w:eastAsia="Times New Roman" w:cs="Times New Roman"/>
          <w:noProof w:val="0"/>
          <w:sz w:val="24"/>
          <w:szCs w:val="24"/>
          <w:lang w:val="en-US"/>
        </w:rPr>
        <w:t xml:space="preserve"> summary plot </w:t>
      </w:r>
      <w:r w:rsidRPr="64EF9316" w:rsidR="77BDDBE6">
        <w:rPr>
          <w:rFonts w:ascii="Times New Roman" w:hAnsi="Times New Roman" w:eastAsia="Times New Roman" w:cs="Times New Roman"/>
          <w:noProof w:val="0"/>
          <w:sz w:val="24"/>
          <w:szCs w:val="24"/>
          <w:lang w:val="en-US"/>
        </w:rPr>
        <w:t>üzerinden</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açıkça</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görülmektedir</w:t>
      </w:r>
      <w:r w:rsidRPr="64EF9316" w:rsidR="77BDDBE6">
        <w:rPr>
          <w:rFonts w:ascii="Times New Roman" w:hAnsi="Times New Roman" w:eastAsia="Times New Roman" w:cs="Times New Roman"/>
          <w:noProof w:val="0"/>
          <w:sz w:val="24"/>
          <w:szCs w:val="24"/>
          <w:lang w:val="en-US"/>
        </w:rPr>
        <w:t>.</w:t>
      </w:r>
    </w:p>
    <w:p w:rsidR="77BDDBE6" w:rsidP="64EF9316" w:rsidRDefault="77BDDBE6" w14:paraId="052F0DA4" w14:textId="0ACD059C">
      <w:pPr>
        <w:pStyle w:val="ListParagraph"/>
        <w:numPr>
          <w:ilvl w:val="0"/>
          <w:numId w:val="67"/>
        </w:numPr>
        <w:spacing w:before="240" w:beforeAutospacing="off" w:after="240" w:afterAutospacing="off"/>
        <w:rPr>
          <w:rFonts w:ascii="Times New Roman" w:hAnsi="Times New Roman" w:eastAsia="Times New Roman" w:cs="Times New Roman"/>
          <w:noProof w:val="0"/>
          <w:sz w:val="24"/>
          <w:szCs w:val="24"/>
          <w:lang w:val="en-US"/>
        </w:rPr>
      </w:pPr>
      <w:r w:rsidRPr="64EF9316" w:rsidR="77BDDBE6">
        <w:rPr>
          <w:rFonts w:ascii="Times New Roman" w:hAnsi="Times New Roman" w:eastAsia="Times New Roman" w:cs="Times New Roman"/>
          <w:noProof w:val="0"/>
          <w:sz w:val="24"/>
          <w:szCs w:val="24"/>
          <w:lang w:val="en-US"/>
        </w:rPr>
        <w:t>Modelin yüksek performans göstermesi ile en baskın SHAP özelliklerinin anlamlı oluşu uyumludur; yani modelin öğrendiği örüntü istatistiksel olarak tutarlıdır.</w:t>
      </w:r>
    </w:p>
    <w:p w:rsidR="77BDDBE6" w:rsidP="64EF9316" w:rsidRDefault="77BDDBE6" w14:paraId="58090F40" w14:textId="2ED7041D">
      <w:pPr>
        <w:spacing w:before="240" w:beforeAutospacing="off" w:after="240" w:afterAutospacing="off"/>
      </w:pPr>
      <w:r w:rsidRPr="64EF9316" w:rsidR="77BDDBE6">
        <w:rPr>
          <w:rFonts w:ascii="Times New Roman" w:hAnsi="Times New Roman" w:eastAsia="Times New Roman" w:cs="Times New Roman"/>
          <w:noProof w:val="0"/>
          <w:sz w:val="24"/>
          <w:szCs w:val="24"/>
          <w:lang w:val="en-US"/>
        </w:rPr>
        <w:t xml:space="preserve">Bu </w:t>
      </w:r>
      <w:r w:rsidRPr="64EF9316" w:rsidR="77BDDBE6">
        <w:rPr>
          <w:rFonts w:ascii="Times New Roman" w:hAnsi="Times New Roman" w:eastAsia="Times New Roman" w:cs="Times New Roman"/>
          <w:noProof w:val="0"/>
          <w:sz w:val="24"/>
          <w:szCs w:val="24"/>
          <w:lang w:val="en-US"/>
        </w:rPr>
        <w:t>analiz</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modelin</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performansının</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yalnızca</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metriklerde</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başarılı</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olmadığını</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aynı</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zamanda</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anlamlı</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bir</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iç</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yapıya</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sahip</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olduğunu</w:t>
      </w:r>
      <w:r w:rsidRPr="64EF9316" w:rsidR="77BDDBE6">
        <w:rPr>
          <w:rFonts w:ascii="Times New Roman" w:hAnsi="Times New Roman" w:eastAsia="Times New Roman" w:cs="Times New Roman"/>
          <w:noProof w:val="0"/>
          <w:sz w:val="24"/>
          <w:szCs w:val="24"/>
          <w:lang w:val="en-US"/>
        </w:rPr>
        <w:t xml:space="preserve"> </w:t>
      </w:r>
      <w:r w:rsidRPr="64EF9316" w:rsidR="77BDDBE6">
        <w:rPr>
          <w:rFonts w:ascii="Times New Roman" w:hAnsi="Times New Roman" w:eastAsia="Times New Roman" w:cs="Times New Roman"/>
          <w:noProof w:val="0"/>
          <w:sz w:val="24"/>
          <w:szCs w:val="24"/>
          <w:lang w:val="en-US"/>
        </w:rPr>
        <w:t>göstermektedir</w:t>
      </w:r>
      <w:r w:rsidRPr="64EF9316" w:rsidR="77BDDBE6">
        <w:rPr>
          <w:rFonts w:ascii="Times New Roman" w:hAnsi="Times New Roman" w:eastAsia="Times New Roman" w:cs="Times New Roman"/>
          <w:noProof w:val="0"/>
          <w:sz w:val="24"/>
          <w:szCs w:val="24"/>
          <w:lang w:val="en-US"/>
        </w:rPr>
        <w:t>.</w:t>
      </w:r>
    </w:p>
    <w:p w:rsidR="62D659E2" w:rsidP="64EF9316" w:rsidRDefault="62D659E2" w14:paraId="2C9E60DA" w14:textId="4B11FC50">
      <w:pPr>
        <w:pStyle w:val="Heading1"/>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lang w:val="en-US"/>
        </w:rPr>
      </w:pPr>
      <w:r w:rsidRPr="64EF9316" w:rsidR="62D659E2">
        <w:rPr>
          <w:rFonts w:ascii="Times New Roman" w:hAnsi="Times New Roman" w:eastAsia="Times New Roman" w:cs="Times New Roman"/>
          <w:b w:val="1"/>
          <w:bCs w:val="1"/>
          <w:noProof w:val="0"/>
          <w:color w:val="000000" w:themeColor="text1" w:themeTint="FF" w:themeShade="FF"/>
          <w:sz w:val="28"/>
          <w:szCs w:val="28"/>
          <w:lang w:val="en-US"/>
        </w:rPr>
        <w:t xml:space="preserve">10.2 </w:t>
      </w:r>
      <w:r w:rsidRPr="64EF9316" w:rsidR="62D659E2">
        <w:rPr>
          <w:rFonts w:ascii="Times New Roman" w:hAnsi="Times New Roman" w:eastAsia="Times New Roman" w:cs="Times New Roman"/>
          <w:b w:val="1"/>
          <w:bCs w:val="1"/>
          <w:i w:val="0"/>
          <w:iCs w:val="0"/>
          <w:noProof w:val="0"/>
          <w:color w:val="000000" w:themeColor="text1" w:themeTint="FF" w:themeShade="FF"/>
          <w:sz w:val="28"/>
          <w:szCs w:val="28"/>
          <w:lang w:val="en-US"/>
        </w:rPr>
        <w:t>Optuna</w:t>
      </w:r>
      <w:r w:rsidRPr="64EF9316" w:rsidR="62D659E2">
        <w:rPr>
          <w:rFonts w:ascii="Times New Roman" w:hAnsi="Times New Roman" w:eastAsia="Times New Roman" w:cs="Times New Roman"/>
          <w:b w:val="1"/>
          <w:bCs w:val="1"/>
          <w:i w:val="0"/>
          <w:iCs w:val="0"/>
          <w:noProof w:val="0"/>
          <w:color w:val="000000" w:themeColor="text1" w:themeTint="FF" w:themeShade="FF"/>
          <w:sz w:val="28"/>
          <w:szCs w:val="28"/>
          <w:lang w:val="en-US"/>
        </w:rPr>
        <w:t xml:space="preserve"> En İyi Model </w:t>
      </w:r>
      <w:r w:rsidRPr="64EF9316" w:rsidR="62D659E2">
        <w:rPr>
          <w:rFonts w:ascii="Times New Roman" w:hAnsi="Times New Roman" w:eastAsia="Times New Roman" w:cs="Times New Roman"/>
          <w:b w:val="1"/>
          <w:bCs w:val="1"/>
          <w:i w:val="0"/>
          <w:iCs w:val="0"/>
          <w:noProof w:val="0"/>
          <w:color w:val="000000" w:themeColor="text1" w:themeTint="FF" w:themeShade="FF"/>
          <w:sz w:val="28"/>
          <w:szCs w:val="28"/>
          <w:lang w:val="en-US"/>
        </w:rPr>
        <w:t>için</w:t>
      </w:r>
      <w:r w:rsidRPr="64EF9316" w:rsidR="62D659E2">
        <w:rPr>
          <w:rFonts w:ascii="Times New Roman" w:hAnsi="Times New Roman" w:eastAsia="Times New Roman" w:cs="Times New Roman"/>
          <w:b w:val="1"/>
          <w:bCs w:val="1"/>
          <w:i w:val="0"/>
          <w:iCs w:val="0"/>
          <w:noProof w:val="0"/>
          <w:color w:val="000000" w:themeColor="text1" w:themeTint="FF" w:themeShade="FF"/>
          <w:sz w:val="28"/>
          <w:szCs w:val="28"/>
          <w:lang w:val="en-US"/>
        </w:rPr>
        <w:t xml:space="preserve"> SHAP </w:t>
      </w:r>
      <w:r w:rsidRPr="64EF9316" w:rsidR="62D659E2">
        <w:rPr>
          <w:rFonts w:ascii="Times New Roman" w:hAnsi="Times New Roman" w:eastAsia="Times New Roman" w:cs="Times New Roman"/>
          <w:b w:val="1"/>
          <w:bCs w:val="1"/>
          <w:i w:val="0"/>
          <w:iCs w:val="0"/>
          <w:noProof w:val="0"/>
          <w:color w:val="000000" w:themeColor="text1" w:themeTint="FF" w:themeShade="FF"/>
          <w:sz w:val="28"/>
          <w:szCs w:val="28"/>
          <w:lang w:val="en-US"/>
        </w:rPr>
        <w:t>Analizi</w:t>
      </w:r>
    </w:p>
    <w:p w:rsidR="79E370E6" w:rsidP="64EF9316" w:rsidRDefault="79E370E6" w14:paraId="451C8303" w14:textId="572E7085">
      <w:pPr>
        <w:pStyle w:val="Normal"/>
        <w:spacing w:before="240" w:beforeAutospacing="off" w:after="240" w:afterAutospacing="off"/>
      </w:pPr>
      <w:r w:rsidRPr="64EF9316" w:rsidR="79E370E6">
        <w:rPr>
          <w:rFonts w:ascii="Times New Roman" w:hAnsi="Times New Roman" w:eastAsia="Times New Roman" w:cs="Times New Roman"/>
          <w:noProof w:val="0"/>
          <w:sz w:val="24"/>
          <w:szCs w:val="24"/>
          <w:lang w:val="en-US"/>
        </w:rPr>
        <w:t>Optuna</w:t>
      </w:r>
      <w:r w:rsidRPr="64EF9316" w:rsidR="79E370E6">
        <w:rPr>
          <w:rFonts w:ascii="Times New Roman" w:hAnsi="Times New Roman" w:eastAsia="Times New Roman" w:cs="Times New Roman"/>
          <w:noProof w:val="0"/>
          <w:sz w:val="24"/>
          <w:szCs w:val="24"/>
          <w:lang w:val="en-US"/>
        </w:rPr>
        <w:t xml:space="preserve"> 150 </w:t>
      </w:r>
      <w:r w:rsidRPr="64EF9316" w:rsidR="79E370E6">
        <w:rPr>
          <w:rFonts w:ascii="Times New Roman" w:hAnsi="Times New Roman" w:eastAsia="Times New Roman" w:cs="Times New Roman"/>
          <w:noProof w:val="0"/>
          <w:sz w:val="24"/>
          <w:szCs w:val="24"/>
          <w:lang w:val="en-US"/>
        </w:rPr>
        <w:t>deneme</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sonunda</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en</w:t>
      </w:r>
      <w:r w:rsidRPr="64EF9316" w:rsidR="79E370E6">
        <w:rPr>
          <w:rFonts w:ascii="Times New Roman" w:hAnsi="Times New Roman" w:eastAsia="Times New Roman" w:cs="Times New Roman"/>
          <w:noProof w:val="0"/>
          <w:sz w:val="24"/>
          <w:szCs w:val="24"/>
          <w:lang w:val="en-US"/>
        </w:rPr>
        <w:t xml:space="preserve"> iyi validation </w:t>
      </w:r>
      <w:r w:rsidRPr="64EF9316" w:rsidR="79E370E6">
        <w:rPr>
          <w:rFonts w:ascii="Times New Roman" w:hAnsi="Times New Roman" w:eastAsia="Times New Roman" w:cs="Times New Roman"/>
          <w:noProof w:val="0"/>
          <w:sz w:val="24"/>
          <w:szCs w:val="24"/>
          <w:lang w:val="en-US"/>
        </w:rPr>
        <w:t>performansına</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sahip</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modeli</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seçmiş</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ve</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bu</w:t>
      </w:r>
      <w:r w:rsidRPr="64EF9316" w:rsidR="79E370E6">
        <w:rPr>
          <w:rFonts w:ascii="Times New Roman" w:hAnsi="Times New Roman" w:eastAsia="Times New Roman" w:cs="Times New Roman"/>
          <w:noProof w:val="0"/>
          <w:sz w:val="24"/>
          <w:szCs w:val="24"/>
          <w:lang w:val="en-US"/>
        </w:rPr>
        <w:t xml:space="preserve"> model, </w:t>
      </w:r>
      <w:r w:rsidRPr="64EF9316" w:rsidR="79E370E6">
        <w:rPr>
          <w:rFonts w:ascii="Times New Roman" w:hAnsi="Times New Roman" w:eastAsia="Times New Roman" w:cs="Times New Roman"/>
          <w:noProof w:val="0"/>
          <w:sz w:val="24"/>
          <w:szCs w:val="24"/>
          <w:lang w:val="en-US"/>
        </w:rPr>
        <w:t>üç</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gizli</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katmanlı</w:t>
      </w:r>
      <w:r w:rsidRPr="64EF9316" w:rsidR="79E370E6">
        <w:rPr>
          <w:rFonts w:ascii="Times New Roman" w:hAnsi="Times New Roman" w:eastAsia="Times New Roman" w:cs="Times New Roman"/>
          <w:noProof w:val="0"/>
          <w:sz w:val="24"/>
          <w:szCs w:val="24"/>
          <w:lang w:val="en-US"/>
        </w:rPr>
        <w:t xml:space="preserve"> (169-193-199), tanh </w:t>
      </w:r>
      <w:r w:rsidRPr="64EF9316" w:rsidR="79E370E6">
        <w:rPr>
          <w:rFonts w:ascii="Times New Roman" w:hAnsi="Times New Roman" w:eastAsia="Times New Roman" w:cs="Times New Roman"/>
          <w:noProof w:val="0"/>
          <w:sz w:val="24"/>
          <w:szCs w:val="24"/>
          <w:lang w:val="en-US"/>
        </w:rPr>
        <w:t>aktivasyon</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fonksiyonunu</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kullanan</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ve</w:t>
      </w:r>
      <w:r w:rsidRPr="64EF9316" w:rsidR="79E370E6">
        <w:rPr>
          <w:rFonts w:ascii="Times New Roman" w:hAnsi="Times New Roman" w:eastAsia="Times New Roman" w:cs="Times New Roman"/>
          <w:noProof w:val="0"/>
          <w:sz w:val="24"/>
          <w:szCs w:val="24"/>
          <w:lang w:val="en-US"/>
        </w:rPr>
        <w:t xml:space="preserve"> Adam </w:t>
      </w:r>
      <w:r w:rsidRPr="64EF9316" w:rsidR="79E370E6">
        <w:rPr>
          <w:rFonts w:ascii="Times New Roman" w:hAnsi="Times New Roman" w:eastAsia="Times New Roman" w:cs="Times New Roman"/>
          <w:noProof w:val="0"/>
          <w:sz w:val="24"/>
          <w:szCs w:val="24"/>
          <w:lang w:val="en-US"/>
        </w:rPr>
        <w:t>optimizasyon</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algoritmasıyla</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eğitilen</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bir</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yapı</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olarak</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belirlenmiştir</w:t>
      </w:r>
      <w:r w:rsidRPr="64EF9316" w:rsidR="79E370E6">
        <w:rPr>
          <w:rFonts w:ascii="Times New Roman" w:hAnsi="Times New Roman" w:eastAsia="Times New Roman" w:cs="Times New Roman"/>
          <w:noProof w:val="0"/>
          <w:sz w:val="24"/>
          <w:szCs w:val="24"/>
          <w:lang w:val="en-US"/>
        </w:rPr>
        <w:t>.</w:t>
      </w:r>
    </w:p>
    <w:p w:rsidR="79E370E6" w:rsidP="64EF9316" w:rsidRDefault="79E370E6" w14:paraId="249A608D" w14:textId="3E401501">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64EF9316" w:rsidR="79E370E6">
        <w:rPr>
          <w:rFonts w:ascii="Times New Roman" w:hAnsi="Times New Roman" w:eastAsia="Times New Roman" w:cs="Times New Roman"/>
          <w:b w:val="1"/>
          <w:bCs w:val="1"/>
          <w:noProof w:val="0"/>
          <w:sz w:val="24"/>
          <w:szCs w:val="24"/>
          <w:lang w:val="en-US"/>
        </w:rPr>
        <w:t>SHAP Summary Plot (Dot Plot)</w:t>
      </w:r>
      <w:r w:rsidR="79E370E6">
        <w:drawing>
          <wp:inline wp14:editId="24E52B55" wp14:anchorId="623F7032">
            <wp:extent cx="4552950" cy="5486400"/>
            <wp:effectExtent l="0" t="0" r="0" b="0"/>
            <wp:docPr id="2029633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9633096" name=""/>
                    <pic:cNvPicPr/>
                  </pic:nvPicPr>
                  <pic:blipFill>
                    <a:blip xmlns:r="http://schemas.openxmlformats.org/officeDocument/2006/relationships" r:embed="rId1302036635">
                      <a:extLst>
                        <a:ext xmlns:a="http://schemas.openxmlformats.org/drawingml/2006/main" uri="{28A0092B-C50C-407E-A947-70E740481C1C}">
                          <a14:useLocalDpi xmlns:a14="http://schemas.microsoft.com/office/drawing/2010/main" val="0"/>
                        </a:ext>
                      </a:extLst>
                    </a:blip>
                    <a:stretch>
                      <a:fillRect/>
                    </a:stretch>
                  </pic:blipFill>
                  <pic:spPr>
                    <a:xfrm>
                      <a:off x="0" y="0"/>
                      <a:ext cx="4552950" cy="5486400"/>
                    </a:xfrm>
                    <a:prstGeom prst="rect">
                      <a:avLst/>
                    </a:prstGeom>
                  </pic:spPr>
                </pic:pic>
              </a:graphicData>
            </a:graphic>
          </wp:inline>
        </w:drawing>
      </w:r>
    </w:p>
    <w:p w:rsidR="79E370E6" w:rsidP="64EF9316" w:rsidRDefault="79E370E6" w14:paraId="5DCECBD2" w14:textId="1C329B5F">
      <w:pPr>
        <w:pStyle w:val="Normal"/>
        <w:spacing w:before="240" w:beforeAutospacing="off" w:after="240" w:afterAutospacing="off"/>
        <w:rPr>
          <w:rFonts w:ascii="Times New Roman" w:hAnsi="Times New Roman" w:eastAsia="Times New Roman" w:cs="Times New Roman"/>
          <w:noProof w:val="0"/>
          <w:sz w:val="24"/>
          <w:szCs w:val="24"/>
          <w:lang w:val="en-US"/>
        </w:rPr>
      </w:pPr>
      <w:r w:rsidRPr="64EF9316" w:rsidR="79E370E6">
        <w:rPr>
          <w:rFonts w:ascii="Times New Roman" w:hAnsi="Times New Roman" w:eastAsia="Times New Roman" w:cs="Times New Roman"/>
          <w:noProof w:val="0"/>
          <w:sz w:val="24"/>
          <w:szCs w:val="24"/>
          <w:lang w:val="en-US"/>
        </w:rPr>
        <w:t xml:space="preserve">Bu </w:t>
      </w:r>
      <w:r w:rsidRPr="64EF9316" w:rsidR="79E370E6">
        <w:rPr>
          <w:rFonts w:ascii="Times New Roman" w:hAnsi="Times New Roman" w:eastAsia="Times New Roman" w:cs="Times New Roman"/>
          <w:noProof w:val="0"/>
          <w:sz w:val="24"/>
          <w:szCs w:val="24"/>
          <w:lang w:val="en-US"/>
        </w:rPr>
        <w:t>grafik</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Optuna</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modelinin</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genel</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karar</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paternini</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göstermektedir</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Özelliklerin</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önem</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sıralaması</w:t>
      </w:r>
      <w:r w:rsidRPr="64EF9316" w:rsidR="79E370E6">
        <w:rPr>
          <w:rFonts w:ascii="Times New Roman" w:hAnsi="Times New Roman" w:eastAsia="Times New Roman" w:cs="Times New Roman"/>
          <w:noProof w:val="0"/>
          <w:sz w:val="24"/>
          <w:szCs w:val="24"/>
          <w:lang w:val="en-US"/>
        </w:rPr>
        <w:t xml:space="preserve">, Model 3 </w:t>
      </w:r>
      <w:r w:rsidRPr="64EF9316" w:rsidR="79E370E6">
        <w:rPr>
          <w:rFonts w:ascii="Times New Roman" w:hAnsi="Times New Roman" w:eastAsia="Times New Roman" w:cs="Times New Roman"/>
          <w:noProof w:val="0"/>
          <w:sz w:val="24"/>
          <w:szCs w:val="24"/>
          <w:lang w:val="en-US"/>
        </w:rPr>
        <w:t>ile</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büyük</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oranda</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paralel</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çıkmıştır</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bu</w:t>
      </w:r>
      <w:r w:rsidRPr="64EF9316" w:rsidR="79E370E6">
        <w:rPr>
          <w:rFonts w:ascii="Times New Roman" w:hAnsi="Times New Roman" w:eastAsia="Times New Roman" w:cs="Times New Roman"/>
          <w:noProof w:val="0"/>
          <w:sz w:val="24"/>
          <w:szCs w:val="24"/>
          <w:lang w:val="en-US"/>
        </w:rPr>
        <w:t xml:space="preserve"> durum </w:t>
      </w:r>
      <w:r w:rsidRPr="64EF9316" w:rsidR="79E370E6">
        <w:rPr>
          <w:rFonts w:ascii="Times New Roman" w:hAnsi="Times New Roman" w:eastAsia="Times New Roman" w:cs="Times New Roman"/>
          <w:noProof w:val="0"/>
          <w:sz w:val="24"/>
          <w:szCs w:val="24"/>
          <w:lang w:val="en-US"/>
        </w:rPr>
        <w:t>modellerin</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benzer</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örüntüler</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öğrendiğini</w:t>
      </w:r>
      <w:r w:rsidRPr="64EF9316" w:rsidR="79E370E6">
        <w:rPr>
          <w:rFonts w:ascii="Times New Roman" w:hAnsi="Times New Roman" w:eastAsia="Times New Roman" w:cs="Times New Roman"/>
          <w:noProof w:val="0"/>
          <w:sz w:val="24"/>
          <w:szCs w:val="24"/>
          <w:lang w:val="en-US"/>
        </w:rPr>
        <w:t xml:space="preserve"> </w:t>
      </w:r>
      <w:r w:rsidRPr="64EF9316" w:rsidR="79E370E6">
        <w:rPr>
          <w:rFonts w:ascii="Times New Roman" w:hAnsi="Times New Roman" w:eastAsia="Times New Roman" w:cs="Times New Roman"/>
          <w:noProof w:val="0"/>
          <w:sz w:val="24"/>
          <w:szCs w:val="24"/>
          <w:lang w:val="en-US"/>
        </w:rPr>
        <w:t>göstermektedir</w:t>
      </w:r>
      <w:r w:rsidRPr="64EF9316" w:rsidR="79E370E6">
        <w:rPr>
          <w:rFonts w:ascii="Times New Roman" w:hAnsi="Times New Roman" w:eastAsia="Times New Roman" w:cs="Times New Roman"/>
          <w:noProof w:val="0"/>
          <w:sz w:val="24"/>
          <w:szCs w:val="24"/>
          <w:lang w:val="en-US"/>
        </w:rPr>
        <w:t>.</w:t>
      </w:r>
    </w:p>
    <w:p w:rsidR="79E370E6" w:rsidP="64EF9316" w:rsidRDefault="79E370E6" w14:paraId="1482D052" w14:textId="6A8AE72E">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64EF9316" w:rsidR="79E370E6">
        <w:rPr>
          <w:rFonts w:ascii="Times New Roman" w:hAnsi="Times New Roman" w:eastAsia="Times New Roman" w:cs="Times New Roman"/>
          <w:b w:val="1"/>
          <w:bCs w:val="1"/>
          <w:noProof w:val="0"/>
          <w:sz w:val="24"/>
          <w:szCs w:val="24"/>
          <w:lang w:val="en-US"/>
        </w:rPr>
        <w:t>SHAP Bar Plot (Feature Importance)</w:t>
      </w:r>
      <w:r>
        <w:br/>
      </w:r>
      <w:r w:rsidR="0AC40740">
        <w:drawing>
          <wp:inline wp14:editId="2735836D" wp14:anchorId="1B00E901">
            <wp:extent cx="4552950" cy="5486400"/>
            <wp:effectExtent l="0" t="0" r="0" b="0"/>
            <wp:docPr id="864714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714557" name=""/>
                    <pic:cNvPicPr/>
                  </pic:nvPicPr>
                  <pic:blipFill>
                    <a:blip xmlns:r="http://schemas.openxmlformats.org/officeDocument/2006/relationships" r:embed="rId1023466653">
                      <a:extLst>
                        <a:ext xmlns:a="http://schemas.openxmlformats.org/drawingml/2006/main" uri="{28A0092B-C50C-407E-A947-70E740481C1C}">
                          <a14:useLocalDpi xmlns:a14="http://schemas.microsoft.com/office/drawing/2010/main" val="0"/>
                        </a:ext>
                      </a:extLst>
                    </a:blip>
                    <a:stretch>
                      <a:fillRect/>
                    </a:stretch>
                  </pic:blipFill>
                  <pic:spPr>
                    <a:xfrm>
                      <a:off x="0" y="0"/>
                      <a:ext cx="4552950" cy="5486400"/>
                    </a:xfrm>
                    <a:prstGeom prst="rect">
                      <a:avLst/>
                    </a:prstGeom>
                  </pic:spPr>
                </pic:pic>
              </a:graphicData>
            </a:graphic>
          </wp:inline>
        </w:drawing>
      </w:r>
    </w:p>
    <w:p w:rsidR="0AC40740" w:rsidP="64EF9316" w:rsidRDefault="0AC40740" w14:paraId="3D422272" w14:textId="7574F508">
      <w:pPr>
        <w:pStyle w:val="Normal"/>
        <w:spacing w:before="240" w:beforeAutospacing="off" w:after="240" w:afterAutospacing="off"/>
      </w:pPr>
      <w:r w:rsidRPr="64EF9316" w:rsidR="0AC40740">
        <w:rPr>
          <w:rFonts w:ascii="Times New Roman" w:hAnsi="Times New Roman" w:eastAsia="Times New Roman" w:cs="Times New Roman"/>
          <w:noProof w:val="0"/>
          <w:sz w:val="24"/>
          <w:szCs w:val="24"/>
          <w:lang w:val="en-US"/>
        </w:rPr>
        <w:t xml:space="preserve">Bu bar plot, </w:t>
      </w:r>
      <w:r w:rsidRPr="64EF9316" w:rsidR="0AC40740">
        <w:rPr>
          <w:rFonts w:ascii="Times New Roman" w:hAnsi="Times New Roman" w:eastAsia="Times New Roman" w:cs="Times New Roman"/>
          <w:noProof w:val="0"/>
          <w:sz w:val="24"/>
          <w:szCs w:val="24"/>
          <w:lang w:val="en-US"/>
        </w:rPr>
        <w:t>Optuna</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modelinin</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karar</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verirken</w:t>
      </w:r>
      <w:r w:rsidRPr="64EF9316" w:rsidR="0AC40740">
        <w:rPr>
          <w:rFonts w:ascii="Times New Roman" w:hAnsi="Times New Roman" w:eastAsia="Times New Roman" w:cs="Times New Roman"/>
          <w:noProof w:val="0"/>
          <w:sz w:val="24"/>
          <w:szCs w:val="24"/>
          <w:lang w:val="en-US"/>
        </w:rPr>
        <w:t xml:space="preserve"> hangi </w:t>
      </w:r>
      <w:r w:rsidRPr="64EF9316" w:rsidR="0AC40740">
        <w:rPr>
          <w:rFonts w:ascii="Times New Roman" w:hAnsi="Times New Roman" w:eastAsia="Times New Roman" w:cs="Times New Roman"/>
          <w:noProof w:val="0"/>
          <w:sz w:val="24"/>
          <w:szCs w:val="24"/>
          <w:lang w:val="en-US"/>
        </w:rPr>
        <w:t>özelliklere</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ağırlık</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verdiğini</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göstermektedir</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Özellik</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sıralaması</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validasyon</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modeli</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ile</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büyük</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ölçüde</w:t>
      </w:r>
      <w:r w:rsidRPr="64EF9316" w:rsidR="0AC40740">
        <w:rPr>
          <w:rFonts w:ascii="Times New Roman" w:hAnsi="Times New Roman" w:eastAsia="Times New Roman" w:cs="Times New Roman"/>
          <w:noProof w:val="0"/>
          <w:sz w:val="24"/>
          <w:szCs w:val="24"/>
          <w:lang w:val="en-US"/>
        </w:rPr>
        <w:t xml:space="preserve"> </w:t>
      </w:r>
      <w:r w:rsidRPr="64EF9316" w:rsidR="0AC40740">
        <w:rPr>
          <w:rFonts w:ascii="Times New Roman" w:hAnsi="Times New Roman" w:eastAsia="Times New Roman" w:cs="Times New Roman"/>
          <w:noProof w:val="0"/>
          <w:sz w:val="24"/>
          <w:szCs w:val="24"/>
          <w:lang w:val="en-US"/>
        </w:rPr>
        <w:t>örtüşmektedir</w:t>
      </w:r>
      <w:r w:rsidRPr="64EF9316" w:rsidR="0AC40740">
        <w:rPr>
          <w:rFonts w:ascii="Times New Roman" w:hAnsi="Times New Roman" w:eastAsia="Times New Roman" w:cs="Times New Roman"/>
          <w:noProof w:val="0"/>
          <w:sz w:val="24"/>
          <w:szCs w:val="24"/>
          <w:lang w:val="en-US"/>
        </w:rPr>
        <w:t>.</w:t>
      </w:r>
    </w:p>
    <w:p w:rsidR="0AC40740" w:rsidP="64EF9316" w:rsidRDefault="0AC40740" w14:paraId="595663FD" w14:textId="1CE568B9">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64EF9316" w:rsidR="0AC40740">
        <w:rPr>
          <w:rFonts w:ascii="Times New Roman" w:hAnsi="Times New Roman" w:eastAsia="Times New Roman" w:cs="Times New Roman"/>
          <w:b w:val="1"/>
          <w:bCs w:val="1"/>
          <w:noProof w:val="0"/>
          <w:sz w:val="24"/>
          <w:szCs w:val="24"/>
          <w:lang w:val="en-US"/>
        </w:rPr>
        <w:t>SHAP Force Plot</w:t>
      </w:r>
      <w:r>
        <w:br/>
      </w:r>
      <w:r w:rsidR="1214B6B1">
        <w:drawing>
          <wp:inline wp14:editId="20C3A27B" wp14:anchorId="0AAF7491">
            <wp:extent cx="5486400" cy="1143000"/>
            <wp:effectExtent l="0" t="0" r="0" b="0"/>
            <wp:docPr id="2032248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2248127" name=""/>
                    <pic:cNvPicPr/>
                  </pic:nvPicPr>
                  <pic:blipFill>
                    <a:blip xmlns:r="http://schemas.openxmlformats.org/officeDocument/2006/relationships" r:embed="rId349479581">
                      <a:extLst>
                        <a:ext xmlns:a="http://schemas.openxmlformats.org/drawingml/2006/main" uri="{28A0092B-C50C-407E-A947-70E740481C1C}">
                          <a14:useLocalDpi xmlns:a14="http://schemas.microsoft.com/office/drawing/2010/main" val="0"/>
                        </a:ext>
                      </a:extLst>
                    </a:blip>
                    <a:stretch>
                      <a:fillRect/>
                    </a:stretch>
                  </pic:blipFill>
                  <pic:spPr>
                    <a:xfrm>
                      <a:off x="0" y="0"/>
                      <a:ext cx="5486400" cy="1143000"/>
                    </a:xfrm>
                    <a:prstGeom prst="rect">
                      <a:avLst/>
                    </a:prstGeom>
                  </pic:spPr>
                </pic:pic>
              </a:graphicData>
            </a:graphic>
          </wp:inline>
        </w:drawing>
      </w:r>
      <w:r w:rsidRPr="64EF9316" w:rsidR="1214B6B1">
        <w:rPr>
          <w:rFonts w:ascii="Times New Roman" w:hAnsi="Times New Roman" w:eastAsia="Times New Roman" w:cs="Times New Roman"/>
          <w:noProof w:val="0"/>
          <w:sz w:val="24"/>
          <w:szCs w:val="24"/>
          <w:lang w:val="en-US"/>
        </w:rPr>
        <w:t xml:space="preserve">Force plot, </w:t>
      </w:r>
      <w:r w:rsidRPr="64EF9316" w:rsidR="1214B6B1">
        <w:rPr>
          <w:rFonts w:ascii="Times New Roman" w:hAnsi="Times New Roman" w:eastAsia="Times New Roman" w:cs="Times New Roman"/>
          <w:noProof w:val="0"/>
          <w:sz w:val="24"/>
          <w:szCs w:val="24"/>
          <w:lang w:val="en-US"/>
        </w:rPr>
        <w:t>tek</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bir</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örnek</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için</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modelin</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nasıl</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pozitif</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sınıfa</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veya</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negatif</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sınıfa</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ittiğini</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başlamadan</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bitişe</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kadar</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gösterir</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Modelin</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kararı</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anlaşılabilir</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matematiksel</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bir</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yol</w:t>
      </w:r>
      <w:r w:rsidRPr="64EF9316" w:rsidR="1214B6B1">
        <w:rPr>
          <w:rFonts w:ascii="Times New Roman" w:hAnsi="Times New Roman" w:eastAsia="Times New Roman" w:cs="Times New Roman"/>
          <w:noProof w:val="0"/>
          <w:sz w:val="24"/>
          <w:szCs w:val="24"/>
          <w:lang w:val="en-US"/>
        </w:rPr>
        <w:t xml:space="preserve"> </w:t>
      </w:r>
      <w:r w:rsidRPr="64EF9316" w:rsidR="1214B6B1">
        <w:rPr>
          <w:rFonts w:ascii="Times New Roman" w:hAnsi="Times New Roman" w:eastAsia="Times New Roman" w:cs="Times New Roman"/>
          <w:noProof w:val="0"/>
          <w:sz w:val="24"/>
          <w:szCs w:val="24"/>
          <w:lang w:val="en-US"/>
        </w:rPr>
        <w:t>izlemektedir</w:t>
      </w:r>
      <w:r w:rsidRPr="64EF9316" w:rsidR="1214B6B1">
        <w:rPr>
          <w:rFonts w:ascii="Times New Roman" w:hAnsi="Times New Roman" w:eastAsia="Times New Roman" w:cs="Times New Roman"/>
          <w:noProof w:val="0"/>
          <w:sz w:val="24"/>
          <w:szCs w:val="24"/>
          <w:lang w:val="en-US"/>
        </w:rPr>
        <w:t>.</w:t>
      </w:r>
    </w:p>
    <w:p w:rsidR="1214B6B1" w:rsidP="64EF9316" w:rsidRDefault="1214B6B1" w14:paraId="5D97122D" w14:textId="179EA029">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64EF9316" w:rsidR="1214B6B1">
        <w:rPr>
          <w:rFonts w:ascii="Times New Roman" w:hAnsi="Times New Roman" w:eastAsia="Times New Roman" w:cs="Times New Roman"/>
          <w:b w:val="1"/>
          <w:bCs w:val="1"/>
          <w:noProof w:val="0"/>
          <w:sz w:val="24"/>
          <w:szCs w:val="24"/>
          <w:lang w:val="en-US"/>
        </w:rPr>
        <w:t>SHAP Decision Plot</w:t>
      </w:r>
      <w:r>
        <w:br/>
      </w:r>
      <w:r w:rsidR="75282F75">
        <w:drawing>
          <wp:inline wp14:editId="44F92704" wp14:anchorId="4E3B63A3">
            <wp:extent cx="5486400" cy="5238750"/>
            <wp:effectExtent l="0" t="0" r="0" b="0"/>
            <wp:docPr id="1349766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9766667" name=""/>
                    <pic:cNvPicPr/>
                  </pic:nvPicPr>
                  <pic:blipFill>
                    <a:blip xmlns:r="http://schemas.openxmlformats.org/officeDocument/2006/relationships" r:embed="rId632873308">
                      <a:extLst>
                        <a:ext xmlns:a="http://schemas.openxmlformats.org/drawingml/2006/main" uri="{28A0092B-C50C-407E-A947-70E740481C1C}">
                          <a14:useLocalDpi xmlns:a14="http://schemas.microsoft.com/office/drawing/2010/main" val="0"/>
                        </a:ext>
                      </a:extLst>
                    </a:blip>
                    <a:stretch>
                      <a:fillRect/>
                    </a:stretch>
                  </pic:blipFill>
                  <pic:spPr>
                    <a:xfrm>
                      <a:off x="0" y="0"/>
                      <a:ext cx="5486400" cy="5238750"/>
                    </a:xfrm>
                    <a:prstGeom prst="rect">
                      <a:avLst/>
                    </a:prstGeom>
                  </pic:spPr>
                </pic:pic>
              </a:graphicData>
            </a:graphic>
          </wp:inline>
        </w:drawing>
      </w:r>
      <w:r w:rsidRPr="64EF9316" w:rsidR="75282F75">
        <w:rPr>
          <w:rFonts w:ascii="Times New Roman" w:hAnsi="Times New Roman" w:eastAsia="Times New Roman" w:cs="Times New Roman"/>
          <w:noProof w:val="0"/>
          <w:sz w:val="24"/>
          <w:szCs w:val="24"/>
          <w:lang w:val="en-US"/>
        </w:rPr>
        <w:t xml:space="preserve">Bu </w:t>
      </w:r>
      <w:r w:rsidRPr="64EF9316" w:rsidR="75282F75">
        <w:rPr>
          <w:rFonts w:ascii="Times New Roman" w:hAnsi="Times New Roman" w:eastAsia="Times New Roman" w:cs="Times New Roman"/>
          <w:noProof w:val="0"/>
          <w:sz w:val="24"/>
          <w:szCs w:val="24"/>
          <w:lang w:val="en-US"/>
        </w:rPr>
        <w:t>grafik</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farklı</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örnekler</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üzerinde</w:t>
      </w:r>
      <w:r w:rsidRPr="64EF9316" w:rsidR="75282F75">
        <w:rPr>
          <w:rFonts w:ascii="Times New Roman" w:hAnsi="Times New Roman" w:eastAsia="Times New Roman" w:cs="Times New Roman"/>
          <w:noProof w:val="0"/>
          <w:sz w:val="24"/>
          <w:szCs w:val="24"/>
          <w:lang w:val="en-US"/>
        </w:rPr>
        <w:t xml:space="preserve"> model </w:t>
      </w:r>
      <w:r w:rsidRPr="64EF9316" w:rsidR="75282F75">
        <w:rPr>
          <w:rFonts w:ascii="Times New Roman" w:hAnsi="Times New Roman" w:eastAsia="Times New Roman" w:cs="Times New Roman"/>
          <w:noProof w:val="0"/>
          <w:sz w:val="24"/>
          <w:szCs w:val="24"/>
          <w:lang w:val="en-US"/>
        </w:rPr>
        <w:t>kararlarının</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nasıl</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şekillendiğini</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gösterir</w:t>
      </w:r>
      <w:r w:rsidRPr="64EF9316" w:rsidR="75282F75">
        <w:rPr>
          <w:rFonts w:ascii="Times New Roman" w:hAnsi="Times New Roman" w:eastAsia="Times New Roman" w:cs="Times New Roman"/>
          <w:noProof w:val="0"/>
          <w:sz w:val="24"/>
          <w:szCs w:val="24"/>
          <w:lang w:val="en-US"/>
        </w:rPr>
        <w:t xml:space="preserve">. Karar </w:t>
      </w:r>
      <w:r w:rsidRPr="64EF9316" w:rsidR="75282F75">
        <w:rPr>
          <w:rFonts w:ascii="Times New Roman" w:hAnsi="Times New Roman" w:eastAsia="Times New Roman" w:cs="Times New Roman"/>
          <w:noProof w:val="0"/>
          <w:sz w:val="24"/>
          <w:szCs w:val="24"/>
          <w:lang w:val="en-US"/>
        </w:rPr>
        <w:t>eğrilerinin</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çoğunun</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benzer</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bir</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yol</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izlemesi</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modelin</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kararlılığını</w:t>
      </w:r>
      <w:r w:rsidRPr="64EF9316" w:rsidR="75282F75">
        <w:rPr>
          <w:rFonts w:ascii="Times New Roman" w:hAnsi="Times New Roman" w:eastAsia="Times New Roman" w:cs="Times New Roman"/>
          <w:noProof w:val="0"/>
          <w:sz w:val="24"/>
          <w:szCs w:val="24"/>
          <w:lang w:val="en-US"/>
        </w:rPr>
        <w:t xml:space="preserve"> </w:t>
      </w:r>
      <w:r w:rsidRPr="64EF9316" w:rsidR="75282F75">
        <w:rPr>
          <w:rFonts w:ascii="Times New Roman" w:hAnsi="Times New Roman" w:eastAsia="Times New Roman" w:cs="Times New Roman"/>
          <w:noProof w:val="0"/>
          <w:sz w:val="24"/>
          <w:szCs w:val="24"/>
          <w:lang w:val="en-US"/>
        </w:rPr>
        <w:t>göstermektedir</w:t>
      </w:r>
      <w:r w:rsidRPr="64EF9316" w:rsidR="75282F75">
        <w:rPr>
          <w:rFonts w:ascii="Times New Roman" w:hAnsi="Times New Roman" w:eastAsia="Times New Roman" w:cs="Times New Roman"/>
          <w:noProof w:val="0"/>
          <w:sz w:val="24"/>
          <w:szCs w:val="24"/>
          <w:lang w:val="en-US"/>
        </w:rPr>
        <w:t>.</w:t>
      </w:r>
    </w:p>
    <w:p w:rsidR="75282F75" w:rsidP="64EF9316" w:rsidRDefault="75282F75" w14:paraId="4DD78C32" w14:textId="349906FB">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64EF9316" w:rsidR="75282F75">
        <w:rPr>
          <w:rFonts w:ascii="Times New Roman" w:hAnsi="Times New Roman" w:eastAsia="Times New Roman" w:cs="Times New Roman"/>
          <w:b w:val="1"/>
          <w:bCs w:val="1"/>
          <w:noProof w:val="0"/>
          <w:color w:val="000000" w:themeColor="text1" w:themeTint="FF" w:themeShade="FF"/>
          <w:sz w:val="36"/>
          <w:szCs w:val="36"/>
          <w:lang w:val="en-US"/>
        </w:rPr>
        <w:t>Sonuçların</w:t>
      </w:r>
      <w:r w:rsidRPr="64EF9316" w:rsidR="75282F75">
        <w:rPr>
          <w:rFonts w:ascii="Times New Roman" w:hAnsi="Times New Roman" w:eastAsia="Times New Roman" w:cs="Times New Roman"/>
          <w:b w:val="1"/>
          <w:bCs w:val="1"/>
          <w:noProof w:val="0"/>
          <w:color w:val="000000" w:themeColor="text1" w:themeTint="FF" w:themeShade="FF"/>
          <w:sz w:val="36"/>
          <w:szCs w:val="36"/>
          <w:lang w:val="en-US"/>
        </w:rPr>
        <w:t xml:space="preserve"> </w:t>
      </w:r>
      <w:r w:rsidRPr="64EF9316" w:rsidR="75282F75">
        <w:rPr>
          <w:rFonts w:ascii="Times New Roman" w:hAnsi="Times New Roman" w:eastAsia="Times New Roman" w:cs="Times New Roman"/>
          <w:b w:val="1"/>
          <w:bCs w:val="1"/>
          <w:noProof w:val="0"/>
          <w:color w:val="000000" w:themeColor="text1" w:themeTint="FF" w:themeShade="FF"/>
          <w:sz w:val="36"/>
          <w:szCs w:val="36"/>
          <w:lang w:val="en-US"/>
        </w:rPr>
        <w:t>Yorumlanması</w:t>
      </w:r>
    </w:p>
    <w:p w:rsidR="75282F75" w:rsidP="64EF9316" w:rsidRDefault="75282F75" w14:paraId="74443003" w14:textId="061364F6">
      <w:pPr>
        <w:pStyle w:val="ListParagraph"/>
        <w:numPr>
          <w:ilvl w:val="0"/>
          <w:numId w:val="68"/>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64EF9316" w:rsidR="75282F75">
        <w:rPr>
          <w:rFonts w:ascii="Times New Roman" w:hAnsi="Times New Roman" w:eastAsia="Times New Roman" w:cs="Times New Roman"/>
          <w:noProof w:val="0"/>
          <w:color w:val="000000" w:themeColor="text1" w:themeTint="FF" w:themeShade="FF"/>
          <w:sz w:val="24"/>
          <w:szCs w:val="24"/>
          <w:lang w:val="en-US"/>
        </w:rPr>
        <w:t xml:space="preserve">Hem </w:t>
      </w:r>
      <w:r w:rsidRPr="64EF9316" w:rsidR="75282F75">
        <w:rPr>
          <w:rFonts w:ascii="Times New Roman" w:hAnsi="Times New Roman" w:eastAsia="Times New Roman" w:cs="Times New Roman"/>
          <w:noProof w:val="0"/>
          <w:color w:val="000000" w:themeColor="text1" w:themeTint="FF" w:themeShade="FF"/>
          <w:sz w:val="24"/>
          <w:szCs w:val="24"/>
          <w:lang w:val="en-US"/>
        </w:rPr>
        <w:t>elle</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seçilen</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en</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iyi MLP </w:t>
      </w:r>
      <w:r w:rsidRPr="64EF9316" w:rsidR="75282F75">
        <w:rPr>
          <w:rFonts w:ascii="Times New Roman" w:hAnsi="Times New Roman" w:eastAsia="Times New Roman" w:cs="Times New Roman"/>
          <w:noProof w:val="0"/>
          <w:color w:val="000000" w:themeColor="text1" w:themeTint="FF" w:themeShade="FF"/>
          <w:sz w:val="24"/>
          <w:szCs w:val="24"/>
          <w:lang w:val="en-US"/>
        </w:rPr>
        <w:t>modeli</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hem de </w:t>
      </w:r>
      <w:r w:rsidRPr="64EF9316" w:rsidR="75282F75">
        <w:rPr>
          <w:rFonts w:ascii="Times New Roman" w:hAnsi="Times New Roman" w:eastAsia="Times New Roman" w:cs="Times New Roman"/>
          <w:noProof w:val="0"/>
          <w:color w:val="000000" w:themeColor="text1" w:themeTint="FF" w:themeShade="FF"/>
          <w:sz w:val="24"/>
          <w:szCs w:val="24"/>
          <w:lang w:val="en-US"/>
        </w:rPr>
        <w:t>Optuna</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modeli</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b w:val="1"/>
          <w:bCs w:val="1"/>
          <w:noProof w:val="0"/>
          <w:color w:val="000000" w:themeColor="text1" w:themeTint="FF" w:themeShade="FF"/>
          <w:sz w:val="24"/>
          <w:szCs w:val="24"/>
          <w:lang w:val="en-US"/>
        </w:rPr>
        <w:t>benzer</w:t>
      </w:r>
      <w:r w:rsidRPr="64EF9316" w:rsidR="75282F75">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b w:val="1"/>
          <w:bCs w:val="1"/>
          <w:noProof w:val="0"/>
          <w:color w:val="000000" w:themeColor="text1" w:themeTint="FF" w:themeShade="FF"/>
          <w:sz w:val="24"/>
          <w:szCs w:val="24"/>
          <w:lang w:val="en-US"/>
        </w:rPr>
        <w:t>özelliklere</w:t>
      </w:r>
      <w:r w:rsidRPr="64EF9316" w:rsidR="75282F75">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b w:val="1"/>
          <w:bCs w:val="1"/>
          <w:noProof w:val="0"/>
          <w:color w:val="000000" w:themeColor="text1" w:themeTint="FF" w:themeShade="FF"/>
          <w:sz w:val="24"/>
          <w:szCs w:val="24"/>
          <w:lang w:val="en-US"/>
        </w:rPr>
        <w:t>duyarlılık</w:t>
      </w:r>
      <w:r w:rsidRPr="64EF9316" w:rsidR="75282F75">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b w:val="1"/>
          <w:bCs w:val="1"/>
          <w:noProof w:val="0"/>
          <w:color w:val="000000" w:themeColor="text1" w:themeTint="FF" w:themeShade="FF"/>
          <w:sz w:val="24"/>
          <w:szCs w:val="24"/>
          <w:lang w:val="en-US"/>
        </w:rPr>
        <w:t>göstermektedir</w:t>
      </w:r>
      <w:r w:rsidRPr="64EF9316" w:rsidR="75282F75">
        <w:rPr>
          <w:rFonts w:ascii="Times New Roman" w:hAnsi="Times New Roman" w:eastAsia="Times New Roman" w:cs="Times New Roman"/>
          <w:b w:val="1"/>
          <w:bCs w:val="1"/>
          <w:noProof w:val="0"/>
          <w:color w:val="000000" w:themeColor="text1" w:themeTint="FF" w:themeShade="FF"/>
          <w:sz w:val="24"/>
          <w:szCs w:val="24"/>
          <w:lang w:val="en-US"/>
        </w:rPr>
        <w:t>.</w:t>
      </w:r>
    </w:p>
    <w:p w:rsidR="75282F75" w:rsidP="64EF9316" w:rsidRDefault="75282F75" w14:paraId="00CA2899" w14:textId="07BF9263">
      <w:pPr>
        <w:pStyle w:val="ListParagraph"/>
        <w:numPr>
          <w:ilvl w:val="0"/>
          <w:numId w:val="68"/>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75282F75">
        <w:rPr>
          <w:rFonts w:ascii="Times New Roman" w:hAnsi="Times New Roman" w:eastAsia="Times New Roman" w:cs="Times New Roman"/>
          <w:noProof w:val="0"/>
          <w:color w:val="000000" w:themeColor="text1" w:themeTint="FF" w:themeShade="FF"/>
          <w:sz w:val="24"/>
          <w:szCs w:val="24"/>
          <w:lang w:val="en-US"/>
        </w:rPr>
        <w:t xml:space="preserve">SHAP </w:t>
      </w:r>
      <w:r w:rsidRPr="64EF9316" w:rsidR="75282F75">
        <w:rPr>
          <w:rFonts w:ascii="Times New Roman" w:hAnsi="Times New Roman" w:eastAsia="Times New Roman" w:cs="Times New Roman"/>
          <w:noProof w:val="0"/>
          <w:color w:val="000000" w:themeColor="text1" w:themeTint="FF" w:themeShade="FF"/>
          <w:sz w:val="24"/>
          <w:szCs w:val="24"/>
          <w:lang w:val="en-US"/>
        </w:rPr>
        <w:t>analizi</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modellerin</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yüksek</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performans</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üretirken</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yalnızca</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ezber</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yapmadığını</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anlamlı</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örüntüler</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öğrendiğini</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göstermektedir</w:t>
      </w:r>
      <w:r w:rsidRPr="64EF9316" w:rsidR="75282F75">
        <w:rPr>
          <w:rFonts w:ascii="Times New Roman" w:hAnsi="Times New Roman" w:eastAsia="Times New Roman" w:cs="Times New Roman"/>
          <w:noProof w:val="0"/>
          <w:color w:val="000000" w:themeColor="text1" w:themeTint="FF" w:themeShade="FF"/>
          <w:sz w:val="24"/>
          <w:szCs w:val="24"/>
          <w:lang w:val="en-US"/>
        </w:rPr>
        <w:t>.</w:t>
      </w:r>
    </w:p>
    <w:p w:rsidR="75282F75" w:rsidP="64EF9316" w:rsidRDefault="75282F75" w14:paraId="25B8F418" w14:textId="42744B36">
      <w:pPr>
        <w:pStyle w:val="ListParagraph"/>
        <w:numPr>
          <w:ilvl w:val="0"/>
          <w:numId w:val="68"/>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75282F75">
        <w:rPr>
          <w:rFonts w:ascii="Times New Roman" w:hAnsi="Times New Roman" w:eastAsia="Times New Roman" w:cs="Times New Roman"/>
          <w:noProof w:val="0"/>
          <w:color w:val="000000" w:themeColor="text1" w:themeTint="FF" w:themeShade="FF"/>
          <w:sz w:val="24"/>
          <w:szCs w:val="24"/>
          <w:lang w:val="en-US"/>
        </w:rPr>
        <w:t>Optuna</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modelinin</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daha</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derin</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yapısı</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bazı</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özelliklerde</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daha</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güçlü</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ayrım</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gücü</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sağlamıştır</w:t>
      </w:r>
      <w:r w:rsidRPr="64EF9316" w:rsidR="75282F75">
        <w:rPr>
          <w:rFonts w:ascii="Times New Roman" w:hAnsi="Times New Roman" w:eastAsia="Times New Roman" w:cs="Times New Roman"/>
          <w:noProof w:val="0"/>
          <w:color w:val="000000" w:themeColor="text1" w:themeTint="FF" w:themeShade="FF"/>
          <w:sz w:val="24"/>
          <w:szCs w:val="24"/>
          <w:lang w:val="en-US"/>
        </w:rPr>
        <w:t>.</w:t>
      </w:r>
    </w:p>
    <w:p w:rsidR="75282F75" w:rsidP="64EF9316" w:rsidRDefault="75282F75" w14:paraId="4498E49F" w14:textId="71447EE3">
      <w:pPr>
        <w:pStyle w:val="ListParagraph"/>
        <w:numPr>
          <w:ilvl w:val="0"/>
          <w:numId w:val="68"/>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64EF9316" w:rsidR="75282F75">
        <w:rPr>
          <w:rFonts w:ascii="Times New Roman" w:hAnsi="Times New Roman" w:eastAsia="Times New Roman" w:cs="Times New Roman"/>
          <w:noProof w:val="0"/>
          <w:color w:val="000000" w:themeColor="text1" w:themeTint="FF" w:themeShade="FF"/>
          <w:sz w:val="24"/>
          <w:szCs w:val="24"/>
          <w:lang w:val="en-US"/>
        </w:rPr>
        <w:t>Ortak</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özellik</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önem</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sıralaması</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veri</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kümesindeki</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gerçek</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ilişkileri</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doğrulamakta</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ve</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modellerin</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güvenilirliğini</w:t>
      </w:r>
      <w:r w:rsidRPr="64EF9316" w:rsidR="75282F75">
        <w:rPr>
          <w:rFonts w:ascii="Times New Roman" w:hAnsi="Times New Roman" w:eastAsia="Times New Roman" w:cs="Times New Roman"/>
          <w:noProof w:val="0"/>
          <w:color w:val="000000" w:themeColor="text1" w:themeTint="FF" w:themeShade="FF"/>
          <w:sz w:val="24"/>
          <w:szCs w:val="24"/>
          <w:lang w:val="en-US"/>
        </w:rPr>
        <w:t xml:space="preserve"> </w:t>
      </w:r>
      <w:r w:rsidRPr="64EF9316" w:rsidR="75282F75">
        <w:rPr>
          <w:rFonts w:ascii="Times New Roman" w:hAnsi="Times New Roman" w:eastAsia="Times New Roman" w:cs="Times New Roman"/>
          <w:noProof w:val="0"/>
          <w:color w:val="000000" w:themeColor="text1" w:themeTint="FF" w:themeShade="FF"/>
          <w:sz w:val="24"/>
          <w:szCs w:val="24"/>
          <w:lang w:val="en-US"/>
        </w:rPr>
        <w:t>artırmaktadır</w:t>
      </w:r>
      <w:r w:rsidRPr="64EF9316" w:rsidR="75282F75">
        <w:rPr>
          <w:rFonts w:ascii="Times New Roman" w:hAnsi="Times New Roman" w:eastAsia="Times New Roman" w:cs="Times New Roman"/>
          <w:noProof w:val="0"/>
          <w:color w:val="000000" w:themeColor="text1" w:themeTint="FF" w:themeShade="FF"/>
          <w:sz w:val="24"/>
          <w:szCs w:val="24"/>
          <w:lang w:val="en-US"/>
        </w:rPr>
        <w:t>.</w:t>
      </w:r>
    </w:p>
    <w:p w:rsidR="64EF9316" w:rsidP="64EF9316" w:rsidRDefault="64EF9316" w14:paraId="36EB4B89" w14:textId="29B62526">
      <w:pPr>
        <w:pStyle w:val="Normal"/>
        <w:spacing w:before="240" w:beforeAutospacing="off" w:after="240" w:afterAutospacing="off"/>
        <w:rPr>
          <w:rFonts w:ascii="Times New Roman" w:hAnsi="Times New Roman" w:eastAsia="Times New Roman" w:cs="Times New Roman"/>
          <w:noProof w:val="0"/>
          <w:sz w:val="24"/>
          <w:szCs w:val="24"/>
          <w:lang w:val="en-US"/>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67">
    <w:nsid w:val="3602c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f596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46fa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7c26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c6f7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449b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ad6e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441b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c31d0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47da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ef5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8c5c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ae20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11f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8cfd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3e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d465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452e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2aad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438e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2f71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6892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0029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ecc8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056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9a56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dca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6cd8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e6db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a2b8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7bd8c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838c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387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1b8c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6773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89c9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d4028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b95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047f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e6dd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b703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c75c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3ca1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668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8fe4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eee0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3151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0e47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cadf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dfac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5d93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e6bc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bc59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40c6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7990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90b0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d4d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6b25c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1375a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71B2"/>
    <w:rsid w:val="0015074B"/>
    <w:rsid w:val="0029639D"/>
    <w:rsid w:val="00326F90"/>
    <w:rsid w:val="0097702F"/>
    <w:rsid w:val="00AA1D8D"/>
    <w:rsid w:val="00B47730"/>
    <w:rsid w:val="00CB0664"/>
    <w:rsid w:val="00CDB1D3"/>
    <w:rsid w:val="00FC693F"/>
    <w:rsid w:val="0101B1D8"/>
    <w:rsid w:val="01887806"/>
    <w:rsid w:val="01D4103D"/>
    <w:rsid w:val="01DE763B"/>
    <w:rsid w:val="02B2D8FD"/>
    <w:rsid w:val="03446FF8"/>
    <w:rsid w:val="0370AE07"/>
    <w:rsid w:val="03C83EF1"/>
    <w:rsid w:val="03DE7BC9"/>
    <w:rsid w:val="03E66050"/>
    <w:rsid w:val="03F5A97D"/>
    <w:rsid w:val="04C0F990"/>
    <w:rsid w:val="0511B522"/>
    <w:rsid w:val="0525B978"/>
    <w:rsid w:val="055CE837"/>
    <w:rsid w:val="05644E7A"/>
    <w:rsid w:val="058F4ED7"/>
    <w:rsid w:val="05B390DB"/>
    <w:rsid w:val="0614A0F2"/>
    <w:rsid w:val="063E131A"/>
    <w:rsid w:val="06C9492E"/>
    <w:rsid w:val="06CE896C"/>
    <w:rsid w:val="070DE8FF"/>
    <w:rsid w:val="072E8498"/>
    <w:rsid w:val="07461301"/>
    <w:rsid w:val="077DB7E1"/>
    <w:rsid w:val="0781CE55"/>
    <w:rsid w:val="07D158CD"/>
    <w:rsid w:val="07D158CD"/>
    <w:rsid w:val="0856172C"/>
    <w:rsid w:val="08BBA181"/>
    <w:rsid w:val="098A8541"/>
    <w:rsid w:val="098CC5B3"/>
    <w:rsid w:val="0996C66E"/>
    <w:rsid w:val="0998CD45"/>
    <w:rsid w:val="09A7D969"/>
    <w:rsid w:val="09B271BB"/>
    <w:rsid w:val="0A1738E2"/>
    <w:rsid w:val="0A190B90"/>
    <w:rsid w:val="0AC40740"/>
    <w:rsid w:val="0AF6C36A"/>
    <w:rsid w:val="0B598759"/>
    <w:rsid w:val="0B72C6EF"/>
    <w:rsid w:val="0B8C95EA"/>
    <w:rsid w:val="0B8EE129"/>
    <w:rsid w:val="0C272DE9"/>
    <w:rsid w:val="0C439E31"/>
    <w:rsid w:val="0C5CF735"/>
    <w:rsid w:val="0C5D58CD"/>
    <w:rsid w:val="0C909C85"/>
    <w:rsid w:val="0C909C85"/>
    <w:rsid w:val="0C98E53B"/>
    <w:rsid w:val="0CDE848D"/>
    <w:rsid w:val="0D39F249"/>
    <w:rsid w:val="0D4B5B0D"/>
    <w:rsid w:val="0D53284D"/>
    <w:rsid w:val="0DDC1017"/>
    <w:rsid w:val="0E14DEDC"/>
    <w:rsid w:val="0E6E2F54"/>
    <w:rsid w:val="0EE2085B"/>
    <w:rsid w:val="0FD655C5"/>
    <w:rsid w:val="0FE875C2"/>
    <w:rsid w:val="1010AA63"/>
    <w:rsid w:val="10266595"/>
    <w:rsid w:val="10A09840"/>
    <w:rsid w:val="10AADEEE"/>
    <w:rsid w:val="10B5706D"/>
    <w:rsid w:val="10D445AF"/>
    <w:rsid w:val="10EE1C5C"/>
    <w:rsid w:val="110B41F9"/>
    <w:rsid w:val="110B41F9"/>
    <w:rsid w:val="1154DD43"/>
    <w:rsid w:val="120654BF"/>
    <w:rsid w:val="1212490E"/>
    <w:rsid w:val="1214B6B1"/>
    <w:rsid w:val="1243C439"/>
    <w:rsid w:val="12813104"/>
    <w:rsid w:val="12AB68B3"/>
    <w:rsid w:val="12D79ABB"/>
    <w:rsid w:val="12DCDD67"/>
    <w:rsid w:val="1303B870"/>
    <w:rsid w:val="131ECE94"/>
    <w:rsid w:val="1379D05E"/>
    <w:rsid w:val="138B529A"/>
    <w:rsid w:val="13B92E20"/>
    <w:rsid w:val="13B92E20"/>
    <w:rsid w:val="13D5CBBD"/>
    <w:rsid w:val="13DA9DB3"/>
    <w:rsid w:val="14432156"/>
    <w:rsid w:val="144DCAE0"/>
    <w:rsid w:val="14719087"/>
    <w:rsid w:val="149F9F30"/>
    <w:rsid w:val="15340858"/>
    <w:rsid w:val="1555C2A4"/>
    <w:rsid w:val="15976F20"/>
    <w:rsid w:val="16124A9D"/>
    <w:rsid w:val="1614A94B"/>
    <w:rsid w:val="1697D44C"/>
    <w:rsid w:val="16EEA4CC"/>
    <w:rsid w:val="176B7894"/>
    <w:rsid w:val="179ABE0D"/>
    <w:rsid w:val="17DCE9EA"/>
    <w:rsid w:val="182A3D57"/>
    <w:rsid w:val="187ED06F"/>
    <w:rsid w:val="18A62792"/>
    <w:rsid w:val="18A947D4"/>
    <w:rsid w:val="18A947D4"/>
    <w:rsid w:val="18AE6F78"/>
    <w:rsid w:val="192844EE"/>
    <w:rsid w:val="192844EE"/>
    <w:rsid w:val="197007C9"/>
    <w:rsid w:val="19A2D014"/>
    <w:rsid w:val="1A21C55C"/>
    <w:rsid w:val="1A292EDD"/>
    <w:rsid w:val="1A292EDD"/>
    <w:rsid w:val="1A3A65EF"/>
    <w:rsid w:val="1A8B15CE"/>
    <w:rsid w:val="1AD17616"/>
    <w:rsid w:val="1AF603E3"/>
    <w:rsid w:val="1BBDD646"/>
    <w:rsid w:val="1C412C58"/>
    <w:rsid w:val="1C48843B"/>
    <w:rsid w:val="1CDF75B7"/>
    <w:rsid w:val="1D90D130"/>
    <w:rsid w:val="1DBD72FC"/>
    <w:rsid w:val="1E0968B8"/>
    <w:rsid w:val="1E36F3D6"/>
    <w:rsid w:val="1EDB34AA"/>
    <w:rsid w:val="1F954CB1"/>
    <w:rsid w:val="1F9801E5"/>
    <w:rsid w:val="1FD62F78"/>
    <w:rsid w:val="1FD8EE6A"/>
    <w:rsid w:val="1FDA4164"/>
    <w:rsid w:val="1FDDC340"/>
    <w:rsid w:val="1FDDC340"/>
    <w:rsid w:val="20082F0B"/>
    <w:rsid w:val="2011BF0F"/>
    <w:rsid w:val="20B78333"/>
    <w:rsid w:val="20C7D957"/>
    <w:rsid w:val="20E3C925"/>
    <w:rsid w:val="213B1839"/>
    <w:rsid w:val="217F460F"/>
    <w:rsid w:val="2197654C"/>
    <w:rsid w:val="219BCBFB"/>
    <w:rsid w:val="21F5DD29"/>
    <w:rsid w:val="2278CC5E"/>
    <w:rsid w:val="22AD38F7"/>
    <w:rsid w:val="22C1E7EB"/>
    <w:rsid w:val="22CC00B5"/>
    <w:rsid w:val="22CCB3CE"/>
    <w:rsid w:val="22D3229F"/>
    <w:rsid w:val="22EBCADB"/>
    <w:rsid w:val="2314850D"/>
    <w:rsid w:val="2335A67D"/>
    <w:rsid w:val="2335A67D"/>
    <w:rsid w:val="233B0952"/>
    <w:rsid w:val="238AB79C"/>
    <w:rsid w:val="244E52A3"/>
    <w:rsid w:val="246CCBD4"/>
    <w:rsid w:val="24A91396"/>
    <w:rsid w:val="25358DAC"/>
    <w:rsid w:val="253DDE0F"/>
    <w:rsid w:val="25560D4C"/>
    <w:rsid w:val="255C612C"/>
    <w:rsid w:val="25A8FE35"/>
    <w:rsid w:val="25D746E7"/>
    <w:rsid w:val="25D746E7"/>
    <w:rsid w:val="25DC3774"/>
    <w:rsid w:val="271BAAEC"/>
    <w:rsid w:val="273802E7"/>
    <w:rsid w:val="27A1DB11"/>
    <w:rsid w:val="2850C144"/>
    <w:rsid w:val="28C3CD41"/>
    <w:rsid w:val="28C3CD41"/>
    <w:rsid w:val="28D05DBD"/>
    <w:rsid w:val="292CE101"/>
    <w:rsid w:val="293C2986"/>
    <w:rsid w:val="2A113ED7"/>
    <w:rsid w:val="2A6918AB"/>
    <w:rsid w:val="2A84F48F"/>
    <w:rsid w:val="2A8724C6"/>
    <w:rsid w:val="2A90C2EF"/>
    <w:rsid w:val="2AC4F29E"/>
    <w:rsid w:val="2ACFBDD1"/>
    <w:rsid w:val="2B18AC0A"/>
    <w:rsid w:val="2B45DDA5"/>
    <w:rsid w:val="2B820A84"/>
    <w:rsid w:val="2B820A84"/>
    <w:rsid w:val="2B8E64A9"/>
    <w:rsid w:val="2BEB1656"/>
    <w:rsid w:val="2CD9E4C5"/>
    <w:rsid w:val="2CDD3546"/>
    <w:rsid w:val="2D9522F4"/>
    <w:rsid w:val="2DAAF26E"/>
    <w:rsid w:val="2DB37AF8"/>
    <w:rsid w:val="2DFF6DBA"/>
    <w:rsid w:val="2E52FA48"/>
    <w:rsid w:val="2E79897C"/>
    <w:rsid w:val="2E9A0B58"/>
    <w:rsid w:val="2EFAD97E"/>
    <w:rsid w:val="2F35FCCD"/>
    <w:rsid w:val="2F54C363"/>
    <w:rsid w:val="2F5593AA"/>
    <w:rsid w:val="300FE95B"/>
    <w:rsid w:val="30FA2B4B"/>
    <w:rsid w:val="3102E601"/>
    <w:rsid w:val="31BFA0CB"/>
    <w:rsid w:val="31FD4A9F"/>
    <w:rsid w:val="3210870C"/>
    <w:rsid w:val="323F300D"/>
    <w:rsid w:val="324B2F40"/>
    <w:rsid w:val="3251FA19"/>
    <w:rsid w:val="3253F0C2"/>
    <w:rsid w:val="325CB33B"/>
    <w:rsid w:val="331EB183"/>
    <w:rsid w:val="33597EF4"/>
    <w:rsid w:val="33709B96"/>
    <w:rsid w:val="344312D4"/>
    <w:rsid w:val="34564C74"/>
    <w:rsid w:val="3525641F"/>
    <w:rsid w:val="35785A0B"/>
    <w:rsid w:val="36022A50"/>
    <w:rsid w:val="3614BB1D"/>
    <w:rsid w:val="36609536"/>
    <w:rsid w:val="36A265D3"/>
    <w:rsid w:val="36A9AF77"/>
    <w:rsid w:val="3721C53D"/>
    <w:rsid w:val="37C1CD39"/>
    <w:rsid w:val="37FF8F79"/>
    <w:rsid w:val="382945E9"/>
    <w:rsid w:val="38E376A8"/>
    <w:rsid w:val="3947155B"/>
    <w:rsid w:val="396E4198"/>
    <w:rsid w:val="39B4BB6C"/>
    <w:rsid w:val="39E2743D"/>
    <w:rsid w:val="3A5FD459"/>
    <w:rsid w:val="3AD32526"/>
    <w:rsid w:val="3AE3FFF0"/>
    <w:rsid w:val="3B0B1701"/>
    <w:rsid w:val="3B87F32A"/>
    <w:rsid w:val="3BC1F99D"/>
    <w:rsid w:val="3BD8BB9F"/>
    <w:rsid w:val="3BD8BB9F"/>
    <w:rsid w:val="3BE6706D"/>
    <w:rsid w:val="3BFEF21D"/>
    <w:rsid w:val="3C190B18"/>
    <w:rsid w:val="3C39A34F"/>
    <w:rsid w:val="3C56BEA8"/>
    <w:rsid w:val="3C7996BB"/>
    <w:rsid w:val="3C7996BB"/>
    <w:rsid w:val="3C96A88E"/>
    <w:rsid w:val="3C977E5F"/>
    <w:rsid w:val="3CCF627B"/>
    <w:rsid w:val="3D74987E"/>
    <w:rsid w:val="3D952F6F"/>
    <w:rsid w:val="3E507512"/>
    <w:rsid w:val="3E900E66"/>
    <w:rsid w:val="3E9DA1AE"/>
    <w:rsid w:val="3EA8B406"/>
    <w:rsid w:val="3EE921E3"/>
    <w:rsid w:val="3EF81070"/>
    <w:rsid w:val="3F2180C5"/>
    <w:rsid w:val="3F915B04"/>
    <w:rsid w:val="3FA95C03"/>
    <w:rsid w:val="3FA95C03"/>
    <w:rsid w:val="40212370"/>
    <w:rsid w:val="403A5AE3"/>
    <w:rsid w:val="408F3DA6"/>
    <w:rsid w:val="40D6060A"/>
    <w:rsid w:val="4111B2EA"/>
    <w:rsid w:val="416A17DB"/>
    <w:rsid w:val="4252EFA9"/>
    <w:rsid w:val="428447E0"/>
    <w:rsid w:val="433D06F1"/>
    <w:rsid w:val="434CB625"/>
    <w:rsid w:val="434DE9E7"/>
    <w:rsid w:val="43A4A583"/>
    <w:rsid w:val="442D2DC5"/>
    <w:rsid w:val="4487561F"/>
    <w:rsid w:val="45062569"/>
    <w:rsid w:val="450F0446"/>
    <w:rsid w:val="458CC658"/>
    <w:rsid w:val="45A520EA"/>
    <w:rsid w:val="45BEB9DD"/>
    <w:rsid w:val="4694EDCF"/>
    <w:rsid w:val="469CE132"/>
    <w:rsid w:val="48138E28"/>
    <w:rsid w:val="484DF510"/>
    <w:rsid w:val="4884EA08"/>
    <w:rsid w:val="490CC63B"/>
    <w:rsid w:val="491FF597"/>
    <w:rsid w:val="4964BF43"/>
    <w:rsid w:val="497D105E"/>
    <w:rsid w:val="4A1611FE"/>
    <w:rsid w:val="4A7173CC"/>
    <w:rsid w:val="4AC8A75E"/>
    <w:rsid w:val="4B0E6A23"/>
    <w:rsid w:val="4BB7B4F5"/>
    <w:rsid w:val="4C125DA7"/>
    <w:rsid w:val="4C2E98C6"/>
    <w:rsid w:val="4C39F482"/>
    <w:rsid w:val="4C5EDF27"/>
    <w:rsid w:val="4C9CBA81"/>
    <w:rsid w:val="4D7E798C"/>
    <w:rsid w:val="4D85C91E"/>
    <w:rsid w:val="4DCA33CE"/>
    <w:rsid w:val="4E7CD162"/>
    <w:rsid w:val="4E83CD3C"/>
    <w:rsid w:val="4EBAF437"/>
    <w:rsid w:val="4ECD963D"/>
    <w:rsid w:val="4F26C827"/>
    <w:rsid w:val="4FB37F19"/>
    <w:rsid w:val="4FC36344"/>
    <w:rsid w:val="4FD5B33E"/>
    <w:rsid w:val="4FFBBCFE"/>
    <w:rsid w:val="504B089A"/>
    <w:rsid w:val="504EA7F9"/>
    <w:rsid w:val="506B3579"/>
    <w:rsid w:val="50ADAB64"/>
    <w:rsid w:val="50B07047"/>
    <w:rsid w:val="50CDC5A9"/>
    <w:rsid w:val="50D7A294"/>
    <w:rsid w:val="510CB72C"/>
    <w:rsid w:val="519A2C8B"/>
    <w:rsid w:val="51B0853A"/>
    <w:rsid w:val="51E33FF9"/>
    <w:rsid w:val="52D9AC31"/>
    <w:rsid w:val="53BF9982"/>
    <w:rsid w:val="54190F77"/>
    <w:rsid w:val="5430F2A8"/>
    <w:rsid w:val="544205CF"/>
    <w:rsid w:val="545B4E8B"/>
    <w:rsid w:val="546811B1"/>
    <w:rsid w:val="5471E616"/>
    <w:rsid w:val="54B81E5E"/>
    <w:rsid w:val="553BF622"/>
    <w:rsid w:val="55C40687"/>
    <w:rsid w:val="56714AC3"/>
    <w:rsid w:val="56B0D600"/>
    <w:rsid w:val="5765CF56"/>
    <w:rsid w:val="579209C8"/>
    <w:rsid w:val="584F2F58"/>
    <w:rsid w:val="5867FB34"/>
    <w:rsid w:val="586FFC59"/>
    <w:rsid w:val="589D836D"/>
    <w:rsid w:val="58BCF559"/>
    <w:rsid w:val="58D8ACD5"/>
    <w:rsid w:val="58F51595"/>
    <w:rsid w:val="59FEECCA"/>
    <w:rsid w:val="5A09D55E"/>
    <w:rsid w:val="5A54CBB7"/>
    <w:rsid w:val="5A6350B2"/>
    <w:rsid w:val="5A6350B2"/>
    <w:rsid w:val="5A7C287D"/>
    <w:rsid w:val="5A9E0CC7"/>
    <w:rsid w:val="5AAEDE23"/>
    <w:rsid w:val="5AB5EBD7"/>
    <w:rsid w:val="5ABA531F"/>
    <w:rsid w:val="5AF4BD71"/>
    <w:rsid w:val="5AFF4B86"/>
    <w:rsid w:val="5B3D207F"/>
    <w:rsid w:val="5B63EF52"/>
    <w:rsid w:val="5BF9DC0E"/>
    <w:rsid w:val="5C08E7A6"/>
    <w:rsid w:val="5C495FD8"/>
    <w:rsid w:val="5C580AA8"/>
    <w:rsid w:val="5C625B30"/>
    <w:rsid w:val="5C7C9A21"/>
    <w:rsid w:val="5CA43282"/>
    <w:rsid w:val="5CABB170"/>
    <w:rsid w:val="5D05FFCE"/>
    <w:rsid w:val="5D23C8EB"/>
    <w:rsid w:val="5D74129E"/>
    <w:rsid w:val="5DEE9B93"/>
    <w:rsid w:val="5EB6EED3"/>
    <w:rsid w:val="5EE36B0F"/>
    <w:rsid w:val="5F41E109"/>
    <w:rsid w:val="5F63A650"/>
    <w:rsid w:val="5F8FD8EE"/>
    <w:rsid w:val="5FE991AD"/>
    <w:rsid w:val="6032EFC7"/>
    <w:rsid w:val="6035EEA3"/>
    <w:rsid w:val="607EDB31"/>
    <w:rsid w:val="60943828"/>
    <w:rsid w:val="611363B7"/>
    <w:rsid w:val="61237390"/>
    <w:rsid w:val="6192DCAA"/>
    <w:rsid w:val="61A08D2B"/>
    <w:rsid w:val="61BD6E6D"/>
    <w:rsid w:val="6227E655"/>
    <w:rsid w:val="6269F30C"/>
    <w:rsid w:val="62941DC9"/>
    <w:rsid w:val="62BC550D"/>
    <w:rsid w:val="62D659E2"/>
    <w:rsid w:val="631E6673"/>
    <w:rsid w:val="6339D9AC"/>
    <w:rsid w:val="6367A615"/>
    <w:rsid w:val="636D5EAB"/>
    <w:rsid w:val="6379D41C"/>
    <w:rsid w:val="63B00CA8"/>
    <w:rsid w:val="63BDB0E9"/>
    <w:rsid w:val="641B2D44"/>
    <w:rsid w:val="64CA1781"/>
    <w:rsid w:val="64CA1781"/>
    <w:rsid w:val="64E0DFB8"/>
    <w:rsid w:val="64EF9316"/>
    <w:rsid w:val="64F686BB"/>
    <w:rsid w:val="65056DDC"/>
    <w:rsid w:val="6563CE1C"/>
    <w:rsid w:val="65B2EBDD"/>
    <w:rsid w:val="65D00846"/>
    <w:rsid w:val="661E9AA4"/>
    <w:rsid w:val="6645F374"/>
    <w:rsid w:val="669BEEB2"/>
    <w:rsid w:val="669BEEB2"/>
    <w:rsid w:val="66B09A77"/>
    <w:rsid w:val="66BF706D"/>
    <w:rsid w:val="675ACD29"/>
    <w:rsid w:val="68C9C4D8"/>
    <w:rsid w:val="68F0204B"/>
    <w:rsid w:val="69822CBF"/>
    <w:rsid w:val="69EB3716"/>
    <w:rsid w:val="6A01941C"/>
    <w:rsid w:val="6A44296E"/>
    <w:rsid w:val="6A50BB47"/>
    <w:rsid w:val="6A522A6F"/>
    <w:rsid w:val="6A7D8AE3"/>
    <w:rsid w:val="6A98C33B"/>
    <w:rsid w:val="6AEC136F"/>
    <w:rsid w:val="6AFD1125"/>
    <w:rsid w:val="6AFD1125"/>
    <w:rsid w:val="6B578126"/>
    <w:rsid w:val="6B9897F9"/>
    <w:rsid w:val="6B9F9559"/>
    <w:rsid w:val="6BB98CA5"/>
    <w:rsid w:val="6BC2C6B6"/>
    <w:rsid w:val="6BF25E2A"/>
    <w:rsid w:val="6C9E62B2"/>
    <w:rsid w:val="6CA18EC4"/>
    <w:rsid w:val="6CDDDAA9"/>
    <w:rsid w:val="6D116D14"/>
    <w:rsid w:val="6D3AB223"/>
    <w:rsid w:val="6D3AB223"/>
    <w:rsid w:val="6D648A9E"/>
    <w:rsid w:val="6D75C249"/>
    <w:rsid w:val="6D8C5CD6"/>
    <w:rsid w:val="6DB83F8B"/>
    <w:rsid w:val="6DC00901"/>
    <w:rsid w:val="6E3792AA"/>
    <w:rsid w:val="6E3BF33A"/>
    <w:rsid w:val="6E479458"/>
    <w:rsid w:val="6E7DD154"/>
    <w:rsid w:val="6F63422F"/>
    <w:rsid w:val="704ACB11"/>
    <w:rsid w:val="706839D4"/>
    <w:rsid w:val="719AC741"/>
    <w:rsid w:val="71CBA5C3"/>
    <w:rsid w:val="72033A47"/>
    <w:rsid w:val="721872DD"/>
    <w:rsid w:val="72948084"/>
    <w:rsid w:val="72B2D26C"/>
    <w:rsid w:val="7313D5A4"/>
    <w:rsid w:val="733F2D72"/>
    <w:rsid w:val="734CEBE2"/>
    <w:rsid w:val="73DBC7FE"/>
    <w:rsid w:val="73E9D7B6"/>
    <w:rsid w:val="7411EA44"/>
    <w:rsid w:val="743D2B8E"/>
    <w:rsid w:val="74428436"/>
    <w:rsid w:val="7449437B"/>
    <w:rsid w:val="74884ADB"/>
    <w:rsid w:val="74E5D22F"/>
    <w:rsid w:val="74E5D22F"/>
    <w:rsid w:val="74F97205"/>
    <w:rsid w:val="75282F75"/>
    <w:rsid w:val="7543CE5A"/>
    <w:rsid w:val="7590AF2D"/>
    <w:rsid w:val="762AA12B"/>
    <w:rsid w:val="7686DEE8"/>
    <w:rsid w:val="76C15DA1"/>
    <w:rsid w:val="76CB3BB9"/>
    <w:rsid w:val="77478FFB"/>
    <w:rsid w:val="778E2EEE"/>
    <w:rsid w:val="77BA4AF2"/>
    <w:rsid w:val="77BC2638"/>
    <w:rsid w:val="77BDDBE6"/>
    <w:rsid w:val="77C11E4C"/>
    <w:rsid w:val="7806D79E"/>
    <w:rsid w:val="7839F7B9"/>
    <w:rsid w:val="786C9D59"/>
    <w:rsid w:val="78C9D77A"/>
    <w:rsid w:val="792133DC"/>
    <w:rsid w:val="79216B84"/>
    <w:rsid w:val="793ECC6A"/>
    <w:rsid w:val="798292AD"/>
    <w:rsid w:val="79CF6A8A"/>
    <w:rsid w:val="79E370E6"/>
    <w:rsid w:val="7A1F847F"/>
    <w:rsid w:val="7A2B48FD"/>
    <w:rsid w:val="7A98446F"/>
    <w:rsid w:val="7AA15763"/>
    <w:rsid w:val="7AC393CA"/>
    <w:rsid w:val="7B103E5F"/>
    <w:rsid w:val="7B19765B"/>
    <w:rsid w:val="7B4264D1"/>
    <w:rsid w:val="7BF2B00C"/>
    <w:rsid w:val="7BF6E270"/>
    <w:rsid w:val="7C2663BB"/>
    <w:rsid w:val="7C37223D"/>
    <w:rsid w:val="7C603DFB"/>
    <w:rsid w:val="7CDEC16E"/>
    <w:rsid w:val="7CFF464C"/>
    <w:rsid w:val="7E521F6E"/>
    <w:rsid w:val="7E57B050"/>
    <w:rsid w:val="7EB0862B"/>
    <w:rsid w:val="7EB26744"/>
    <w:rsid w:val="7ED55188"/>
    <w:rsid w:val="7F91EBD5"/>
    <w:rsid w:val="7FF84A9E"/>
    <w:rsid w:val="7FF84A9E"/>
    <w:rsid w:val="7FF89E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15483F9-3BEA-4A2F-8C8B-152C9A7650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0E6E2F54"/>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github.com/enderceviz/breast-cancer" TargetMode="External" Id="Rd083cb145d6f4b2f" /><Relationship Type="http://schemas.openxmlformats.org/officeDocument/2006/relationships/image" Target="/media/image19.png" Id="rId695912508" /><Relationship Type="http://schemas.openxmlformats.org/officeDocument/2006/relationships/image" Target="/media/image1a.png" Id="rId1059986621" /><Relationship Type="http://schemas.openxmlformats.org/officeDocument/2006/relationships/image" Target="/media/image1b.png" Id="rId824262451" /><Relationship Type="http://schemas.openxmlformats.org/officeDocument/2006/relationships/image" Target="/media/image1c.png" Id="rId1502237959" /><Relationship Type="http://schemas.openxmlformats.org/officeDocument/2006/relationships/image" Target="/media/image1d.png" Id="rId135000567" /><Relationship Type="http://schemas.openxmlformats.org/officeDocument/2006/relationships/image" Target="/media/image1e.png" Id="rId36225355" /><Relationship Type="http://schemas.openxmlformats.org/officeDocument/2006/relationships/image" Target="/media/image1f.png" Id="rId1302036635" /><Relationship Type="http://schemas.openxmlformats.org/officeDocument/2006/relationships/image" Target="/media/image20.png" Id="rId1023466653" /><Relationship Type="http://schemas.openxmlformats.org/officeDocument/2006/relationships/image" Target="/media/image21.png" Id="rId349479581" /><Relationship Type="http://schemas.openxmlformats.org/officeDocument/2006/relationships/image" Target="/media/image22.png" Id="rId6328733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Ender  CEVİZ</lastModifiedBy>
  <revision>6</revision>
  <dcterms:created xsi:type="dcterms:W3CDTF">2013-12-23T23:15:00.0000000Z</dcterms:created>
  <dcterms:modified xsi:type="dcterms:W3CDTF">2025-11-29T14:22:33.6219901Z</dcterms:modified>
  <category/>
</coreProperties>
</file>